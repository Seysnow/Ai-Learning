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D4F0E" w14:textId="77777777" w:rsidR="00CC7C0F" w:rsidRDefault="00000000">
      <w:pPr>
        <w:spacing w:before="1440"/>
        <w:jc w:val="center"/>
      </w:pPr>
      <w:r>
        <w:rPr>
          <w:rFonts w:ascii="Aptos Display" w:hAnsi="Aptos Display"/>
          <w:b/>
          <w:color w:val="17365D"/>
          <w:sz w:val="60"/>
        </w:rPr>
        <w:t>AI Learning Guideline</w:t>
      </w:r>
    </w:p>
    <w:p w14:paraId="30BEB06B" w14:textId="77777777" w:rsidR="00CC7C0F" w:rsidRDefault="00000000">
      <w:pPr>
        <w:jc w:val="center"/>
      </w:pPr>
      <w:r>
        <w:rPr>
          <w:b/>
          <w:color w:val="2F5597"/>
          <w:sz w:val="32"/>
        </w:rPr>
        <w:t xml:space="preserve">Panduan </w:t>
      </w:r>
      <w:proofErr w:type="spellStart"/>
      <w:r>
        <w:rPr>
          <w:b/>
          <w:color w:val="2F5597"/>
          <w:sz w:val="32"/>
        </w:rPr>
        <w:t>Penggunaan</w:t>
      </w:r>
      <w:proofErr w:type="spellEnd"/>
      <w:r>
        <w:rPr>
          <w:b/>
          <w:color w:val="2F5597"/>
          <w:sz w:val="32"/>
        </w:rPr>
        <w:t xml:space="preserve"> Copilot </w:t>
      </w:r>
      <w:proofErr w:type="spellStart"/>
      <w:r>
        <w:rPr>
          <w:b/>
          <w:color w:val="2F5597"/>
          <w:sz w:val="32"/>
        </w:rPr>
        <w:t>untuk</w:t>
      </w:r>
      <w:proofErr w:type="spellEnd"/>
      <w:r>
        <w:rPr>
          <w:b/>
          <w:color w:val="2F5597"/>
          <w:sz w:val="32"/>
        </w:rPr>
        <w:t xml:space="preserve"> </w:t>
      </w:r>
      <w:proofErr w:type="spellStart"/>
      <w:r>
        <w:rPr>
          <w:b/>
          <w:color w:val="2F5597"/>
          <w:sz w:val="32"/>
        </w:rPr>
        <w:t>Operasional</w:t>
      </w:r>
      <w:proofErr w:type="spellEnd"/>
      <w:r>
        <w:rPr>
          <w:b/>
          <w:color w:val="2F5597"/>
          <w:sz w:val="32"/>
        </w:rPr>
        <w:t xml:space="preserve"> DMC</w:t>
      </w:r>
    </w:p>
    <w:p w14:paraId="1E82B4AB" w14:textId="77777777" w:rsidR="00CC7C0F" w:rsidRDefault="00000000">
      <w:pPr>
        <w:jc w:val="center"/>
      </w:pPr>
      <w:r>
        <w:rPr>
          <w:color w:val="5B6B7A"/>
          <w:sz w:val="22"/>
        </w:rPr>
        <w:t>Outlook, Calendar, Teams, Copilot Chat, dan Copilot Studio</w:t>
      </w:r>
    </w:p>
    <w:p w14:paraId="1759B5A7" w14:textId="5054E5C0" w:rsidR="00CC7C0F" w:rsidRDefault="00000000">
      <w:pPr>
        <w:spacing w:before="500"/>
        <w:jc w:val="center"/>
      </w:pPr>
      <w:r>
        <w:rPr>
          <w:color w:val="5B6B7A"/>
          <w:sz w:val="20"/>
        </w:rPr>
        <w:t>AI Learning</w:t>
      </w:r>
    </w:p>
    <w:tbl>
      <w:tblPr>
        <w:tblW w:w="0" w:type="auto"/>
        <w:jc w:val="center"/>
        <w:tblLook w:val="04A0" w:firstRow="1" w:lastRow="0" w:firstColumn="1" w:lastColumn="0" w:noHBand="0" w:noVBand="1"/>
      </w:tblPr>
      <w:tblGrid>
        <w:gridCol w:w="5106"/>
        <w:gridCol w:w="5108"/>
      </w:tblGrid>
      <w:tr w:rsidR="00CC7C0F" w14:paraId="0BB83452" w14:textId="77777777">
        <w:trPr>
          <w:jc w:val="center"/>
        </w:trPr>
        <w:tc>
          <w:tcPr>
            <w:tcW w:w="5112" w:type="dxa"/>
            <w:tcBorders>
              <w:top w:val="single" w:sz="4" w:space="0" w:color="D7DEE8"/>
              <w:left w:val="single" w:sz="4" w:space="0" w:color="D7DEE8"/>
              <w:bottom w:val="single" w:sz="4" w:space="0" w:color="D7DEE8"/>
              <w:right w:val="single" w:sz="4" w:space="0" w:color="D7DEE8"/>
            </w:tcBorders>
            <w:shd w:val="clear" w:color="auto" w:fill="17365D"/>
          </w:tcPr>
          <w:p w14:paraId="679A7D9D" w14:textId="77777777" w:rsidR="00CC7C0F" w:rsidRDefault="00000000">
            <w:pPr>
              <w:spacing w:after="40"/>
            </w:pPr>
            <w:proofErr w:type="spellStart"/>
            <w:r>
              <w:rPr>
                <w:b/>
                <w:color w:val="FFFFFF"/>
                <w:sz w:val="19"/>
              </w:rPr>
              <w:t>Fokus</w:t>
            </w:r>
            <w:proofErr w:type="spellEnd"/>
            <w:r>
              <w:rPr>
                <w:b/>
                <w:color w:val="FFFFFF"/>
                <w:sz w:val="19"/>
              </w:rPr>
              <w:t xml:space="preserve"> </w:t>
            </w:r>
            <w:proofErr w:type="spellStart"/>
            <w:r>
              <w:rPr>
                <w:b/>
                <w:color w:val="FFFFFF"/>
                <w:sz w:val="19"/>
              </w:rPr>
              <w:t>utama</w:t>
            </w:r>
            <w:proofErr w:type="spellEnd"/>
          </w:p>
        </w:tc>
        <w:tc>
          <w:tcPr>
            <w:tcW w:w="5112" w:type="dxa"/>
            <w:tcBorders>
              <w:top w:val="single" w:sz="4" w:space="0" w:color="D7DEE8"/>
              <w:left w:val="single" w:sz="4" w:space="0" w:color="D7DEE8"/>
              <w:bottom w:val="single" w:sz="4" w:space="0" w:color="D7DEE8"/>
              <w:right w:val="single" w:sz="4" w:space="0" w:color="D7DEE8"/>
            </w:tcBorders>
          </w:tcPr>
          <w:p w14:paraId="2CD1E7D9" w14:textId="77777777" w:rsidR="00CC7C0F" w:rsidRDefault="00000000">
            <w:proofErr w:type="spellStart"/>
            <w:r>
              <w:t>Penggunaan</w:t>
            </w:r>
            <w:proofErr w:type="spellEnd"/>
            <w:r>
              <w:t xml:space="preserve"> AI </w:t>
            </w:r>
            <w:proofErr w:type="spellStart"/>
            <w:r>
              <w:t>sebagai</w:t>
            </w:r>
            <w:proofErr w:type="spellEnd"/>
            <w:r>
              <w:t xml:space="preserve"> assistant </w:t>
            </w:r>
            <w:proofErr w:type="spellStart"/>
            <w:r>
              <w:t>kerja</w:t>
            </w:r>
            <w:proofErr w:type="spellEnd"/>
            <w:r>
              <w:t xml:space="preserve"> </w:t>
            </w:r>
            <w:proofErr w:type="spellStart"/>
            <w:r>
              <w:t>untuk</w:t>
            </w:r>
            <w:proofErr w:type="spellEnd"/>
            <w:r>
              <w:t xml:space="preserve"> email, calendar/check schedule, </w:t>
            </w:r>
            <w:proofErr w:type="spellStart"/>
            <w:r>
              <w:t>rapat</w:t>
            </w:r>
            <w:proofErr w:type="spellEnd"/>
            <w:r>
              <w:t xml:space="preserve">, itinerary, </w:t>
            </w:r>
            <w:proofErr w:type="spellStart"/>
            <w:r>
              <w:t>pencarian</w:t>
            </w:r>
            <w:proofErr w:type="spellEnd"/>
            <w:r>
              <w:t xml:space="preserve"> </w:t>
            </w:r>
            <w:proofErr w:type="spellStart"/>
            <w:r>
              <w:t>informasi</w:t>
            </w:r>
            <w:proofErr w:type="spellEnd"/>
            <w:r>
              <w:t xml:space="preserve"> </w:t>
            </w:r>
            <w:proofErr w:type="spellStart"/>
            <w:r>
              <w:t>kerja</w:t>
            </w:r>
            <w:proofErr w:type="spellEnd"/>
            <w:r>
              <w:t>, dan knowledge agent</w:t>
            </w:r>
          </w:p>
        </w:tc>
      </w:tr>
      <w:tr w:rsidR="00CC7C0F" w14:paraId="2723C22C" w14:textId="77777777">
        <w:trPr>
          <w:jc w:val="center"/>
        </w:trPr>
        <w:tc>
          <w:tcPr>
            <w:tcW w:w="5112" w:type="dxa"/>
            <w:tcBorders>
              <w:top w:val="single" w:sz="4" w:space="0" w:color="D7DEE8"/>
              <w:left w:val="single" w:sz="4" w:space="0" w:color="D7DEE8"/>
              <w:bottom w:val="single" w:sz="4" w:space="0" w:color="D7DEE8"/>
              <w:right w:val="single" w:sz="4" w:space="0" w:color="D7DEE8"/>
            </w:tcBorders>
            <w:shd w:val="clear" w:color="auto" w:fill="17365D"/>
          </w:tcPr>
          <w:p w14:paraId="34BBE204" w14:textId="77777777" w:rsidR="00CC7C0F" w:rsidRDefault="00000000">
            <w:pPr>
              <w:spacing w:after="40"/>
            </w:pPr>
            <w:r>
              <w:rPr>
                <w:b/>
                <w:color w:val="FFFFFF"/>
                <w:sz w:val="19"/>
              </w:rPr>
              <w:t>Level</w:t>
            </w:r>
          </w:p>
        </w:tc>
        <w:tc>
          <w:tcPr>
            <w:tcW w:w="5112" w:type="dxa"/>
            <w:tcBorders>
              <w:top w:val="single" w:sz="4" w:space="0" w:color="D7DEE8"/>
              <w:left w:val="single" w:sz="4" w:space="0" w:color="D7DEE8"/>
              <w:bottom w:val="single" w:sz="4" w:space="0" w:color="D7DEE8"/>
              <w:right w:val="single" w:sz="4" w:space="0" w:color="D7DEE8"/>
            </w:tcBorders>
          </w:tcPr>
          <w:p w14:paraId="26DA7E15" w14:textId="77777777" w:rsidR="00CC7C0F" w:rsidRDefault="00000000">
            <w:pPr>
              <w:spacing w:after="40"/>
            </w:pPr>
            <w:proofErr w:type="spellStart"/>
            <w:r>
              <w:rPr>
                <w:sz w:val="19"/>
              </w:rPr>
              <w:t>Pemula</w:t>
            </w:r>
            <w:proofErr w:type="spellEnd"/>
            <w:r>
              <w:rPr>
                <w:sz w:val="19"/>
              </w:rPr>
              <w:t xml:space="preserve"> dan </w:t>
            </w:r>
            <w:proofErr w:type="spellStart"/>
            <w:r>
              <w:rPr>
                <w:sz w:val="19"/>
              </w:rPr>
              <w:t>Menengah</w:t>
            </w:r>
            <w:proofErr w:type="spellEnd"/>
          </w:p>
        </w:tc>
      </w:tr>
      <w:tr w:rsidR="00CC7C0F" w14:paraId="5CF00E05" w14:textId="77777777">
        <w:trPr>
          <w:jc w:val="center"/>
        </w:trPr>
        <w:tc>
          <w:tcPr>
            <w:tcW w:w="5112" w:type="dxa"/>
            <w:tcBorders>
              <w:top w:val="single" w:sz="4" w:space="0" w:color="D7DEE8"/>
              <w:left w:val="single" w:sz="4" w:space="0" w:color="D7DEE8"/>
              <w:bottom w:val="single" w:sz="4" w:space="0" w:color="D7DEE8"/>
              <w:right w:val="single" w:sz="4" w:space="0" w:color="D7DEE8"/>
            </w:tcBorders>
            <w:shd w:val="clear" w:color="auto" w:fill="17365D"/>
          </w:tcPr>
          <w:p w14:paraId="21DCE3F5" w14:textId="77777777" w:rsidR="00CC7C0F" w:rsidRDefault="00000000">
            <w:pPr>
              <w:spacing w:after="40"/>
            </w:pPr>
            <w:proofErr w:type="spellStart"/>
            <w:r>
              <w:rPr>
                <w:b/>
                <w:color w:val="FFFFFF"/>
                <w:sz w:val="19"/>
              </w:rPr>
              <w:t>Pengguna</w:t>
            </w:r>
            <w:proofErr w:type="spellEnd"/>
          </w:p>
        </w:tc>
        <w:tc>
          <w:tcPr>
            <w:tcW w:w="5112" w:type="dxa"/>
            <w:tcBorders>
              <w:top w:val="single" w:sz="4" w:space="0" w:color="D7DEE8"/>
              <w:left w:val="single" w:sz="4" w:space="0" w:color="D7DEE8"/>
              <w:bottom w:val="single" w:sz="4" w:space="0" w:color="D7DEE8"/>
              <w:right w:val="single" w:sz="4" w:space="0" w:color="D7DEE8"/>
            </w:tcBorders>
          </w:tcPr>
          <w:p w14:paraId="3221FCE8" w14:textId="77777777" w:rsidR="00CC7C0F" w:rsidRDefault="00000000">
            <w:r>
              <w:t xml:space="preserve">Tim </w:t>
            </w:r>
            <w:proofErr w:type="spellStart"/>
            <w:r>
              <w:t>kantor</w:t>
            </w:r>
            <w:proofErr w:type="spellEnd"/>
            <w:r>
              <w:t xml:space="preserve"> yang </w:t>
            </w:r>
            <w:proofErr w:type="spellStart"/>
            <w:r>
              <w:t>menangani</w:t>
            </w:r>
            <w:proofErr w:type="spellEnd"/>
            <w:r>
              <w:t xml:space="preserve"> inquiry, supplier, itinerary, </w:t>
            </w:r>
            <w:proofErr w:type="spellStart"/>
            <w:r>
              <w:t>rapat</w:t>
            </w:r>
            <w:proofErr w:type="spellEnd"/>
            <w:r>
              <w:t xml:space="preserve">, </w:t>
            </w:r>
            <w:proofErr w:type="spellStart"/>
            <w:r>
              <w:t>pencarian</w:t>
            </w:r>
            <w:proofErr w:type="spellEnd"/>
            <w:r>
              <w:t xml:space="preserve"> </w:t>
            </w:r>
            <w:proofErr w:type="spellStart"/>
            <w:r>
              <w:t>dokumen</w:t>
            </w:r>
            <w:proofErr w:type="spellEnd"/>
            <w:r>
              <w:t>, dan knowledge sharing internal</w:t>
            </w:r>
          </w:p>
        </w:tc>
      </w:tr>
      <w:tr w:rsidR="00CC7C0F" w14:paraId="1E89CA2C" w14:textId="77777777">
        <w:trPr>
          <w:jc w:val="center"/>
        </w:trPr>
        <w:tc>
          <w:tcPr>
            <w:tcW w:w="5112" w:type="dxa"/>
            <w:shd w:val="clear" w:color="auto" w:fill="17365D"/>
          </w:tcPr>
          <w:p w14:paraId="0056C96F" w14:textId="77777777" w:rsidR="00CC7C0F" w:rsidRDefault="00000000">
            <w:proofErr w:type="spellStart"/>
            <w:r>
              <w:rPr>
                <w:b/>
                <w:color w:val="FFFFFF"/>
              </w:rPr>
              <w:t>Sumber</w:t>
            </w:r>
            <w:proofErr w:type="spellEnd"/>
          </w:p>
        </w:tc>
        <w:tc>
          <w:tcPr>
            <w:tcW w:w="5112" w:type="dxa"/>
            <w:shd w:val="clear" w:color="auto" w:fill="FFFFFF"/>
          </w:tcPr>
          <w:p w14:paraId="1C7A6538" w14:textId="0567E37E" w:rsidR="00CC7C0F" w:rsidRDefault="005D3C6E">
            <w:hyperlink r:id="rId8" w:history="1">
              <w:r w:rsidRPr="00885681">
                <w:rPr>
                  <w:rStyle w:val="Hyperlink"/>
                </w:rPr>
                <w:t>https://seysnow.github.io/ai-learning-dmc/</w:t>
              </w:r>
            </w:hyperlink>
            <w:r>
              <w:rPr>
                <w:color w:val="000000"/>
              </w:rPr>
              <w:t xml:space="preserve"> </w:t>
            </w:r>
          </w:p>
        </w:tc>
      </w:tr>
    </w:tbl>
    <w:p w14:paraId="271DBE05" w14:textId="77777777" w:rsidR="00CC7C0F" w:rsidRPr="005D3C6E" w:rsidRDefault="00000000">
      <w:pPr>
        <w:spacing w:before="400"/>
        <w:jc w:val="center"/>
        <w:rPr>
          <w:lang w:val="sv-SE"/>
        </w:rPr>
      </w:pPr>
      <w:r w:rsidRPr="005D3C6E">
        <w:rPr>
          <w:lang w:val="sv-SE"/>
        </w:rPr>
        <w:t>Dokumen ini merangkum konten website AI Learning, dengan tambahan opening dan section Calendar sesuai kebutuhan operasional kantor.</w:t>
      </w:r>
    </w:p>
    <w:p w14:paraId="3B0F9CF5" w14:textId="77777777" w:rsidR="00CC7C0F" w:rsidRPr="005D3C6E" w:rsidRDefault="00000000">
      <w:pPr>
        <w:rPr>
          <w:lang w:val="sv-SE"/>
        </w:rPr>
      </w:pPr>
      <w:r w:rsidRPr="005D3C6E">
        <w:rPr>
          <w:lang w:val="sv-SE"/>
        </w:rPr>
        <w:br w:type="page"/>
      </w:r>
    </w:p>
    <w:p w14:paraId="22690BB8" w14:textId="68E2D4C7" w:rsidR="00CC7C0F" w:rsidRPr="005D3C6E" w:rsidRDefault="00000000">
      <w:pPr>
        <w:pStyle w:val="Heading1"/>
        <w:rPr>
          <w:lang w:val="sv-SE"/>
        </w:rPr>
      </w:pPr>
      <w:r w:rsidRPr="005D3C6E">
        <w:rPr>
          <w:lang w:val="sv-SE"/>
        </w:rPr>
        <w:lastRenderedPageBreak/>
        <w:t>Pembuka: AI sebagai Assistant Kerja</w:t>
      </w:r>
    </w:p>
    <w:p w14:paraId="32F35295" w14:textId="77777777" w:rsidR="00CC7C0F" w:rsidRPr="005D3C6E" w:rsidRDefault="00000000">
      <w:pPr>
        <w:rPr>
          <w:lang w:val="sv-SE"/>
        </w:rPr>
      </w:pPr>
      <w:r w:rsidRPr="005D3C6E">
        <w:rPr>
          <w:lang w:val="sv-SE"/>
        </w:rPr>
        <w:t>AI dibuat untuk membantu pekerjaan menjadi lebih mudah, cepat, dan efisien. Dalam konteks operasional kantor, AI dapat membantu membuat draft email, merangkum percakapan, menerjemahkan inquiry, mengecek jadwal, menyusun agenda, mencari informasi, dan menyiapkan draft awal dokumen kerja.</w:t>
      </w:r>
    </w:p>
    <w:p w14:paraId="3BB3F592" w14:textId="77777777" w:rsidR="00CC7C0F" w:rsidRPr="005D3C6E" w:rsidRDefault="00000000">
      <w:pPr>
        <w:rPr>
          <w:lang w:val="sv-SE"/>
        </w:rPr>
      </w:pPr>
      <w:r w:rsidRPr="005D3C6E">
        <w:rPr>
          <w:lang w:val="sv-SE"/>
        </w:rPr>
        <w:t>AI bukan pengganti manusia. AI berperan sebagai assistant yang membantu proses kerja, sementara keputusan akhir, pengecekan akurasi, pemilihan informasi yang boleh dibagikan, gaya komunikasi, dan tanggung jawab profesional tetap berada pada tim atau user yang menggunakan AI.</w:t>
      </w:r>
    </w:p>
    <w:p w14:paraId="01E0BAE8" w14:textId="77777777" w:rsidR="00CC7C0F" w:rsidRPr="005D3C6E" w:rsidRDefault="00000000">
      <w:pPr>
        <w:rPr>
          <w:lang w:val="sv-SE"/>
        </w:rPr>
      </w:pPr>
      <w:r w:rsidRPr="005D3C6E">
        <w:rPr>
          <w:lang w:val="sv-SE"/>
        </w:rPr>
        <w:t>Prinsip penggunaan: gunakan AI untuk mempercepat pekerjaan repetitif, tetapi selalu review hasilnya sebelum dikirim ke klien, supplier, partner, atau pihak internal lain.</w:t>
      </w:r>
    </w:p>
    <w:p w14:paraId="256F1A18" w14:textId="77777777" w:rsidR="00CC7C0F" w:rsidRPr="005D3C6E" w:rsidRDefault="00CC7C0F">
      <w:pPr>
        <w:rPr>
          <w:lang w:val="sv-SE"/>
        </w:rPr>
      </w:pPr>
    </w:p>
    <w:p w14:paraId="3248CCF5" w14:textId="77777777" w:rsidR="00CC7C0F" w:rsidRDefault="00000000">
      <w:pPr>
        <w:pStyle w:val="Heading1"/>
      </w:pPr>
      <w:r>
        <w:t xml:space="preserve">1. </w:t>
      </w:r>
      <w:proofErr w:type="spellStart"/>
      <w:r>
        <w:t>Ringkasan</w:t>
      </w:r>
      <w:proofErr w:type="spellEnd"/>
      <w:r>
        <w:t xml:space="preserve"> Panduan</w:t>
      </w:r>
    </w:p>
    <w:tbl>
      <w:tblPr>
        <w:tblW w:w="0" w:type="auto"/>
        <w:jc w:val="center"/>
        <w:tblLook w:val="04A0" w:firstRow="1" w:lastRow="0" w:firstColumn="1" w:lastColumn="0" w:noHBand="0" w:noVBand="1"/>
      </w:tblPr>
      <w:tblGrid>
        <w:gridCol w:w="10208"/>
      </w:tblGrid>
      <w:tr w:rsidR="00CC7C0F" w14:paraId="464CC0E4" w14:textId="77777777">
        <w:trPr>
          <w:jc w:val="center"/>
        </w:trPr>
        <w:tc>
          <w:tcPr>
            <w:tcW w:w="10224" w:type="dxa"/>
            <w:tcBorders>
              <w:top w:val="single" w:sz="6" w:space="0" w:color="B7C9DC"/>
              <w:left w:val="single" w:sz="6" w:space="0" w:color="B7C9DC"/>
              <w:bottom w:val="single" w:sz="6" w:space="0" w:color="B7C9DC"/>
              <w:right w:val="single" w:sz="6" w:space="0" w:color="B7C9DC"/>
            </w:tcBorders>
            <w:shd w:val="clear" w:color="auto" w:fill="EEF3F8"/>
          </w:tcPr>
          <w:p w14:paraId="2DEBB35D" w14:textId="77777777" w:rsidR="00CC7C0F" w:rsidRDefault="00000000">
            <w:r>
              <w:t xml:space="preserve">Tujuan </w:t>
            </w:r>
            <w:proofErr w:type="spellStart"/>
            <w:r>
              <w:t>penggunaan</w:t>
            </w:r>
            <w:proofErr w:type="spellEnd"/>
            <w:r>
              <w:br/>
              <w:t xml:space="preserve">Panduan </w:t>
            </w:r>
            <w:proofErr w:type="spellStart"/>
            <w:r>
              <w:t>ini</w:t>
            </w:r>
            <w:proofErr w:type="spellEnd"/>
            <w:r>
              <w:t xml:space="preserve"> </w:t>
            </w:r>
            <w:proofErr w:type="spellStart"/>
            <w:r>
              <w:t>membantu</w:t>
            </w:r>
            <w:proofErr w:type="spellEnd"/>
            <w:r>
              <w:t xml:space="preserve"> </w:t>
            </w:r>
            <w:proofErr w:type="spellStart"/>
            <w:r>
              <w:t>tim</w:t>
            </w:r>
            <w:proofErr w:type="spellEnd"/>
            <w:r>
              <w:t xml:space="preserve"> </w:t>
            </w:r>
            <w:proofErr w:type="spellStart"/>
            <w:r>
              <w:t>menggunakan</w:t>
            </w:r>
            <w:proofErr w:type="spellEnd"/>
            <w:r>
              <w:t xml:space="preserve"> AI </w:t>
            </w:r>
            <w:proofErr w:type="spellStart"/>
            <w:r>
              <w:t>sebagai</w:t>
            </w:r>
            <w:proofErr w:type="spellEnd"/>
            <w:r>
              <w:t xml:space="preserve"> assistant </w:t>
            </w:r>
            <w:proofErr w:type="spellStart"/>
            <w:r>
              <w:t>kerja</w:t>
            </w:r>
            <w:proofErr w:type="spellEnd"/>
            <w:r>
              <w:t xml:space="preserve"> </w:t>
            </w:r>
            <w:proofErr w:type="spellStart"/>
            <w:r>
              <w:t>untuk</w:t>
            </w:r>
            <w:proofErr w:type="spellEnd"/>
            <w:r>
              <w:t xml:space="preserve"> </w:t>
            </w:r>
            <w:proofErr w:type="spellStart"/>
            <w:r>
              <w:t>mempercepat</w:t>
            </w:r>
            <w:proofErr w:type="spellEnd"/>
            <w:r>
              <w:t xml:space="preserve"> </w:t>
            </w:r>
            <w:proofErr w:type="spellStart"/>
            <w:r>
              <w:t>pekerjaan</w:t>
            </w:r>
            <w:proofErr w:type="spellEnd"/>
            <w:r>
              <w:t xml:space="preserve"> </w:t>
            </w:r>
            <w:proofErr w:type="spellStart"/>
            <w:r>
              <w:t>harian</w:t>
            </w:r>
            <w:proofErr w:type="spellEnd"/>
            <w:r>
              <w:t xml:space="preserve"> </w:t>
            </w:r>
            <w:proofErr w:type="spellStart"/>
            <w:r>
              <w:t>secara</w:t>
            </w:r>
            <w:proofErr w:type="spellEnd"/>
            <w:r>
              <w:t xml:space="preserve"> </w:t>
            </w:r>
            <w:proofErr w:type="spellStart"/>
            <w:r>
              <w:t>efisien</w:t>
            </w:r>
            <w:proofErr w:type="spellEnd"/>
            <w:r>
              <w:t xml:space="preserve">, </w:t>
            </w:r>
            <w:proofErr w:type="spellStart"/>
            <w:r>
              <w:t>tanpa</w:t>
            </w:r>
            <w:proofErr w:type="spellEnd"/>
            <w:r>
              <w:t xml:space="preserve"> </w:t>
            </w:r>
            <w:proofErr w:type="spellStart"/>
            <w:r>
              <w:t>menggantikan</w:t>
            </w:r>
            <w:proofErr w:type="spellEnd"/>
            <w:r>
              <w:t xml:space="preserve"> </w:t>
            </w:r>
            <w:proofErr w:type="spellStart"/>
            <w:r>
              <w:t>peran</w:t>
            </w:r>
            <w:proofErr w:type="spellEnd"/>
            <w:r>
              <w:t xml:space="preserve">, </w:t>
            </w:r>
            <w:proofErr w:type="spellStart"/>
            <w:r>
              <w:t>keputusan</w:t>
            </w:r>
            <w:proofErr w:type="spellEnd"/>
            <w:r>
              <w:t xml:space="preserve">, dan </w:t>
            </w:r>
            <w:proofErr w:type="spellStart"/>
            <w:r>
              <w:t>tanggung</w:t>
            </w:r>
            <w:proofErr w:type="spellEnd"/>
            <w:r>
              <w:t xml:space="preserve"> </w:t>
            </w:r>
            <w:proofErr w:type="spellStart"/>
            <w:r>
              <w:t>jawab</w:t>
            </w:r>
            <w:proofErr w:type="spellEnd"/>
            <w:r>
              <w:t xml:space="preserve"> </w:t>
            </w:r>
            <w:proofErr w:type="spellStart"/>
            <w:r>
              <w:t>manusia</w:t>
            </w:r>
            <w:proofErr w:type="spellEnd"/>
            <w:r>
              <w:t>.</w:t>
            </w:r>
          </w:p>
        </w:tc>
      </w:tr>
    </w:tbl>
    <w:p w14:paraId="0990B6F5" w14:textId="77777777" w:rsidR="00CC7C0F" w:rsidRDefault="00000000">
      <w:r w:rsidRPr="005D3C6E">
        <w:rPr>
          <w:b/>
          <w:color w:val="17365D"/>
          <w:lang w:val="sv-SE"/>
        </w:rPr>
        <w:t xml:space="preserve">Tidak perlu setup untuk tugas tingkat pemula. </w:t>
      </w:r>
      <w:r>
        <w:rPr>
          <w:b/>
          <w:color w:val="17365D"/>
        </w:rPr>
        <w:t xml:space="preserve">Buka Outlook, Outlook Calendar, </w:t>
      </w:r>
      <w:proofErr w:type="spellStart"/>
      <w:r>
        <w:rPr>
          <w:b/>
          <w:color w:val="17365D"/>
        </w:rPr>
        <w:t>atau</w:t>
      </w:r>
      <w:proofErr w:type="spellEnd"/>
      <w:r>
        <w:rPr>
          <w:b/>
          <w:color w:val="17365D"/>
        </w:rPr>
        <w:t xml:space="preserve"> Teams dan </w:t>
      </w:r>
      <w:proofErr w:type="spellStart"/>
      <w:r>
        <w:rPr>
          <w:b/>
          <w:color w:val="17365D"/>
        </w:rPr>
        <w:t>langsung</w:t>
      </w:r>
      <w:proofErr w:type="spellEnd"/>
      <w:r>
        <w:rPr>
          <w:b/>
          <w:color w:val="17365D"/>
        </w:rPr>
        <w:t xml:space="preserve"> </w:t>
      </w:r>
      <w:proofErr w:type="spellStart"/>
      <w:r>
        <w:rPr>
          <w:b/>
          <w:color w:val="17365D"/>
        </w:rPr>
        <w:t>coba</w:t>
      </w:r>
      <w:proofErr w:type="spellEnd"/>
      <w:r>
        <w:rPr>
          <w:b/>
          <w:color w:val="17365D"/>
        </w:rPr>
        <w:t xml:space="preserve"> </w:t>
      </w:r>
      <w:proofErr w:type="spellStart"/>
      <w:r>
        <w:rPr>
          <w:b/>
          <w:color w:val="17365D"/>
        </w:rPr>
        <w:t>hari</w:t>
      </w:r>
      <w:proofErr w:type="spellEnd"/>
      <w:r>
        <w:rPr>
          <w:b/>
          <w:color w:val="17365D"/>
        </w:rPr>
        <w:t xml:space="preserve"> </w:t>
      </w:r>
      <w:proofErr w:type="spellStart"/>
      <w:r>
        <w:rPr>
          <w:b/>
          <w:color w:val="17365D"/>
        </w:rPr>
        <w:t>ini</w:t>
      </w:r>
      <w:proofErr w:type="spellEnd"/>
      <w:r>
        <w:rPr>
          <w:b/>
          <w:color w:val="17365D"/>
        </w:rPr>
        <w:t>.</w:t>
      </w:r>
    </w:p>
    <w:p w14:paraId="0FC79D76" w14:textId="77777777" w:rsidR="00CC7C0F" w:rsidRDefault="00000000">
      <w:proofErr w:type="spellStart"/>
      <w:r>
        <w:rPr>
          <w:b/>
          <w:color w:val="7A4A00"/>
        </w:rPr>
        <w:t>Untuk</w:t>
      </w:r>
      <w:proofErr w:type="spellEnd"/>
      <w:r>
        <w:rPr>
          <w:b/>
          <w:color w:val="7A4A00"/>
        </w:rPr>
        <w:t xml:space="preserve"> </w:t>
      </w:r>
      <w:proofErr w:type="spellStart"/>
      <w:r>
        <w:rPr>
          <w:b/>
          <w:color w:val="7A4A00"/>
        </w:rPr>
        <w:t>tugas</w:t>
      </w:r>
      <w:proofErr w:type="spellEnd"/>
      <w:r>
        <w:rPr>
          <w:b/>
          <w:color w:val="7A4A00"/>
        </w:rPr>
        <w:t xml:space="preserve"> </w:t>
      </w:r>
      <w:proofErr w:type="spellStart"/>
      <w:r>
        <w:rPr>
          <w:b/>
          <w:color w:val="7A4A00"/>
        </w:rPr>
        <w:t>tingkat</w:t>
      </w:r>
      <w:proofErr w:type="spellEnd"/>
      <w:r>
        <w:rPr>
          <w:b/>
          <w:color w:val="7A4A00"/>
        </w:rPr>
        <w:t xml:space="preserve"> </w:t>
      </w:r>
      <w:proofErr w:type="spellStart"/>
      <w:r>
        <w:rPr>
          <w:b/>
          <w:color w:val="7A4A00"/>
        </w:rPr>
        <w:t>menengah</w:t>
      </w:r>
      <w:proofErr w:type="spellEnd"/>
      <w:r>
        <w:rPr>
          <w:b/>
          <w:color w:val="7A4A00"/>
        </w:rPr>
        <w:t xml:space="preserve">, file </w:t>
      </w:r>
      <w:proofErr w:type="spellStart"/>
      <w:r>
        <w:rPr>
          <w:b/>
          <w:color w:val="7A4A00"/>
        </w:rPr>
        <w:t>atau</w:t>
      </w:r>
      <w:proofErr w:type="spellEnd"/>
      <w:r>
        <w:rPr>
          <w:b/>
          <w:color w:val="7A4A00"/>
        </w:rPr>
        <w:t xml:space="preserve"> </w:t>
      </w:r>
      <w:proofErr w:type="spellStart"/>
      <w:r>
        <w:rPr>
          <w:b/>
          <w:color w:val="7A4A00"/>
        </w:rPr>
        <w:t>referensi</w:t>
      </w:r>
      <w:proofErr w:type="spellEnd"/>
      <w:r>
        <w:rPr>
          <w:b/>
          <w:color w:val="7A4A00"/>
        </w:rPr>
        <w:t xml:space="preserve"> </w:t>
      </w:r>
      <w:proofErr w:type="spellStart"/>
      <w:r>
        <w:rPr>
          <w:b/>
          <w:color w:val="7A4A00"/>
        </w:rPr>
        <w:t>kerja</w:t>
      </w:r>
      <w:proofErr w:type="spellEnd"/>
      <w:r>
        <w:rPr>
          <w:b/>
          <w:color w:val="7A4A00"/>
        </w:rPr>
        <w:t xml:space="preserve"> </w:t>
      </w:r>
      <w:proofErr w:type="spellStart"/>
      <w:r>
        <w:rPr>
          <w:b/>
          <w:color w:val="7A4A00"/>
        </w:rPr>
        <w:t>perlu</w:t>
      </w:r>
      <w:proofErr w:type="spellEnd"/>
      <w:r>
        <w:rPr>
          <w:b/>
          <w:color w:val="7A4A00"/>
        </w:rPr>
        <w:t xml:space="preserve"> </w:t>
      </w:r>
      <w:proofErr w:type="spellStart"/>
      <w:r>
        <w:rPr>
          <w:b/>
          <w:color w:val="7A4A00"/>
        </w:rPr>
        <w:t>tersedia</w:t>
      </w:r>
      <w:proofErr w:type="spellEnd"/>
      <w:r>
        <w:rPr>
          <w:b/>
          <w:color w:val="7A4A00"/>
        </w:rPr>
        <w:t xml:space="preserve"> di OneDrive, SharePoint, Outlook, Teams, </w:t>
      </w:r>
      <w:proofErr w:type="spellStart"/>
      <w:r>
        <w:rPr>
          <w:b/>
          <w:color w:val="7A4A00"/>
        </w:rPr>
        <w:t>atau</w:t>
      </w:r>
      <w:proofErr w:type="spellEnd"/>
      <w:r>
        <w:rPr>
          <w:b/>
          <w:color w:val="7A4A00"/>
        </w:rPr>
        <w:t xml:space="preserve"> knowledge source </w:t>
      </w:r>
      <w:proofErr w:type="spellStart"/>
      <w:r>
        <w:rPr>
          <w:b/>
          <w:color w:val="7A4A00"/>
        </w:rPr>
        <w:t>terkait</w:t>
      </w:r>
      <w:proofErr w:type="spellEnd"/>
      <w:r>
        <w:rPr>
          <w:b/>
          <w:color w:val="7A4A00"/>
        </w:rPr>
        <w:t xml:space="preserve"> </w:t>
      </w:r>
      <w:proofErr w:type="spellStart"/>
      <w:r>
        <w:rPr>
          <w:b/>
          <w:color w:val="7A4A00"/>
        </w:rPr>
        <w:t>terlebih</w:t>
      </w:r>
      <w:proofErr w:type="spellEnd"/>
      <w:r>
        <w:rPr>
          <w:b/>
          <w:color w:val="7A4A00"/>
        </w:rPr>
        <w:t xml:space="preserve"> </w:t>
      </w:r>
      <w:proofErr w:type="spellStart"/>
      <w:r>
        <w:rPr>
          <w:b/>
          <w:color w:val="7A4A00"/>
        </w:rPr>
        <w:t>dahulu</w:t>
      </w:r>
      <w:proofErr w:type="spellEnd"/>
      <w:r>
        <w:rPr>
          <w:b/>
          <w:color w:val="7A4A00"/>
        </w:rPr>
        <w:t>.</w:t>
      </w:r>
    </w:p>
    <w:p w14:paraId="77F08424" w14:textId="77777777" w:rsidR="00CC7C0F" w:rsidRDefault="00000000">
      <w:pPr>
        <w:pStyle w:val="Heading2"/>
      </w:pPr>
      <w:proofErr w:type="spellStart"/>
      <w:r>
        <w:t>Cakupan</w:t>
      </w:r>
      <w:proofErr w:type="spellEnd"/>
      <w:r>
        <w:t xml:space="preserve"> </w:t>
      </w:r>
      <w:proofErr w:type="spellStart"/>
      <w:r>
        <w:t>Aplikasi</w:t>
      </w:r>
      <w:proofErr w:type="spellEnd"/>
    </w:p>
    <w:tbl>
      <w:tblPr>
        <w:tblW w:w="0" w:type="auto"/>
        <w:jc w:val="center"/>
        <w:tblLook w:val="04A0" w:firstRow="1" w:lastRow="0" w:firstColumn="1" w:lastColumn="0" w:noHBand="0" w:noVBand="1"/>
      </w:tblPr>
      <w:tblGrid>
        <w:gridCol w:w="2553"/>
        <w:gridCol w:w="2554"/>
        <w:gridCol w:w="2553"/>
        <w:gridCol w:w="2554"/>
      </w:tblGrid>
      <w:tr w:rsidR="00CC7C0F" w14:paraId="6318C7B5" w14:textId="77777777">
        <w:trPr>
          <w:tblHeader/>
          <w:jc w:val="center"/>
        </w:trPr>
        <w:tc>
          <w:tcPr>
            <w:tcW w:w="2556" w:type="dxa"/>
            <w:tcBorders>
              <w:top w:val="single" w:sz="4" w:space="0" w:color="D7DEE8"/>
              <w:left w:val="single" w:sz="4" w:space="0" w:color="D7DEE8"/>
              <w:bottom w:val="single" w:sz="4" w:space="0" w:color="D7DEE8"/>
              <w:right w:val="single" w:sz="4" w:space="0" w:color="D7DEE8"/>
            </w:tcBorders>
            <w:shd w:val="clear" w:color="auto" w:fill="17365D"/>
          </w:tcPr>
          <w:p w14:paraId="610A55D5" w14:textId="77777777" w:rsidR="00CC7C0F" w:rsidRDefault="00000000">
            <w:pPr>
              <w:spacing w:after="40"/>
            </w:pPr>
            <w:proofErr w:type="spellStart"/>
            <w:r>
              <w:rPr>
                <w:b/>
                <w:color w:val="FFFFFF"/>
                <w:sz w:val="15"/>
              </w:rPr>
              <w:t>Aplikasi</w:t>
            </w:r>
            <w:proofErr w:type="spellEnd"/>
          </w:p>
        </w:tc>
        <w:tc>
          <w:tcPr>
            <w:tcW w:w="2556" w:type="dxa"/>
            <w:tcBorders>
              <w:top w:val="single" w:sz="4" w:space="0" w:color="D7DEE8"/>
              <w:left w:val="single" w:sz="4" w:space="0" w:color="D7DEE8"/>
              <w:bottom w:val="single" w:sz="4" w:space="0" w:color="D7DEE8"/>
              <w:right w:val="single" w:sz="4" w:space="0" w:color="D7DEE8"/>
            </w:tcBorders>
            <w:shd w:val="clear" w:color="auto" w:fill="17365D"/>
          </w:tcPr>
          <w:p w14:paraId="648BB6DA" w14:textId="77777777" w:rsidR="00CC7C0F" w:rsidRDefault="00000000">
            <w:pPr>
              <w:spacing w:after="40"/>
            </w:pPr>
            <w:proofErr w:type="spellStart"/>
            <w:r>
              <w:rPr>
                <w:b/>
                <w:color w:val="FFFFFF"/>
                <w:sz w:val="15"/>
              </w:rPr>
              <w:t>Contoh</w:t>
            </w:r>
            <w:proofErr w:type="spellEnd"/>
            <w:r>
              <w:rPr>
                <w:b/>
                <w:color w:val="FFFFFF"/>
                <w:sz w:val="15"/>
              </w:rPr>
              <w:t xml:space="preserve"> </w:t>
            </w:r>
            <w:proofErr w:type="spellStart"/>
            <w:r>
              <w:rPr>
                <w:b/>
                <w:color w:val="FFFFFF"/>
                <w:sz w:val="15"/>
              </w:rPr>
              <w:t>penggunaan</w:t>
            </w:r>
            <w:proofErr w:type="spellEnd"/>
          </w:p>
        </w:tc>
        <w:tc>
          <w:tcPr>
            <w:tcW w:w="2556" w:type="dxa"/>
            <w:tcBorders>
              <w:top w:val="single" w:sz="4" w:space="0" w:color="D7DEE8"/>
              <w:left w:val="single" w:sz="4" w:space="0" w:color="D7DEE8"/>
              <w:bottom w:val="single" w:sz="4" w:space="0" w:color="D7DEE8"/>
              <w:right w:val="single" w:sz="4" w:space="0" w:color="D7DEE8"/>
            </w:tcBorders>
            <w:shd w:val="clear" w:color="auto" w:fill="17365D"/>
          </w:tcPr>
          <w:p w14:paraId="5EF2A74E" w14:textId="77777777" w:rsidR="00CC7C0F" w:rsidRDefault="00000000">
            <w:pPr>
              <w:spacing w:after="40"/>
            </w:pPr>
            <w:r>
              <w:rPr>
                <w:b/>
                <w:color w:val="FFFFFF"/>
                <w:sz w:val="15"/>
              </w:rPr>
              <w:t>Level</w:t>
            </w:r>
          </w:p>
        </w:tc>
        <w:tc>
          <w:tcPr>
            <w:tcW w:w="2556" w:type="dxa"/>
            <w:tcBorders>
              <w:top w:val="single" w:sz="4" w:space="0" w:color="D7DEE8"/>
              <w:left w:val="single" w:sz="4" w:space="0" w:color="D7DEE8"/>
              <w:bottom w:val="single" w:sz="4" w:space="0" w:color="D7DEE8"/>
              <w:right w:val="single" w:sz="4" w:space="0" w:color="D7DEE8"/>
            </w:tcBorders>
            <w:shd w:val="clear" w:color="auto" w:fill="17365D"/>
          </w:tcPr>
          <w:p w14:paraId="1E093A92" w14:textId="77777777" w:rsidR="00CC7C0F" w:rsidRDefault="00000000">
            <w:pPr>
              <w:spacing w:after="40"/>
            </w:pPr>
            <w:proofErr w:type="spellStart"/>
            <w:r>
              <w:rPr>
                <w:b/>
                <w:color w:val="FFFFFF"/>
                <w:sz w:val="15"/>
              </w:rPr>
              <w:t>Catatan</w:t>
            </w:r>
            <w:proofErr w:type="spellEnd"/>
          </w:p>
        </w:tc>
      </w:tr>
      <w:tr w:rsidR="00CC7C0F" w14:paraId="3027B4A2" w14:textId="77777777">
        <w:trPr>
          <w:jc w:val="center"/>
        </w:trPr>
        <w:tc>
          <w:tcPr>
            <w:tcW w:w="2556" w:type="dxa"/>
            <w:tcBorders>
              <w:top w:val="single" w:sz="4" w:space="0" w:color="D7DEE8"/>
              <w:left w:val="single" w:sz="4" w:space="0" w:color="D7DEE8"/>
              <w:bottom w:val="single" w:sz="4" w:space="0" w:color="D7DEE8"/>
              <w:right w:val="single" w:sz="4" w:space="0" w:color="D7DEE8"/>
            </w:tcBorders>
          </w:tcPr>
          <w:p w14:paraId="48B24E55" w14:textId="77777777" w:rsidR="00CC7C0F" w:rsidRDefault="00000000">
            <w:pPr>
              <w:spacing w:after="40"/>
            </w:pPr>
            <w:r>
              <w:rPr>
                <w:sz w:val="15"/>
              </w:rPr>
              <w:t>Outlook</w:t>
            </w:r>
          </w:p>
        </w:tc>
        <w:tc>
          <w:tcPr>
            <w:tcW w:w="2556" w:type="dxa"/>
            <w:tcBorders>
              <w:top w:val="single" w:sz="4" w:space="0" w:color="D7DEE8"/>
              <w:left w:val="single" w:sz="4" w:space="0" w:color="D7DEE8"/>
              <w:bottom w:val="single" w:sz="4" w:space="0" w:color="D7DEE8"/>
              <w:right w:val="single" w:sz="4" w:space="0" w:color="D7DEE8"/>
            </w:tcBorders>
          </w:tcPr>
          <w:p w14:paraId="7B73FC13" w14:textId="77777777" w:rsidR="00CC7C0F" w:rsidRDefault="00000000">
            <w:pPr>
              <w:spacing w:after="40"/>
            </w:pPr>
            <w:r>
              <w:rPr>
                <w:sz w:val="15"/>
              </w:rPr>
              <w:t xml:space="preserve">Balas email, </w:t>
            </w:r>
            <w:proofErr w:type="spellStart"/>
            <w:r>
              <w:rPr>
                <w:sz w:val="15"/>
              </w:rPr>
              <w:t>rangkum</w:t>
            </w:r>
            <w:proofErr w:type="spellEnd"/>
            <w:r>
              <w:rPr>
                <w:sz w:val="15"/>
              </w:rPr>
              <w:t xml:space="preserve"> thread, </w:t>
            </w:r>
            <w:proofErr w:type="spellStart"/>
            <w:r>
              <w:rPr>
                <w:sz w:val="15"/>
              </w:rPr>
              <w:t>terjemahkan</w:t>
            </w:r>
            <w:proofErr w:type="spellEnd"/>
            <w:r>
              <w:rPr>
                <w:sz w:val="15"/>
              </w:rPr>
              <w:t xml:space="preserve"> inquiry, </w:t>
            </w:r>
            <w:proofErr w:type="spellStart"/>
            <w:r>
              <w:rPr>
                <w:sz w:val="15"/>
              </w:rPr>
              <w:t>perbaiki</w:t>
            </w:r>
            <w:proofErr w:type="spellEnd"/>
            <w:r>
              <w:rPr>
                <w:sz w:val="15"/>
              </w:rPr>
              <w:t xml:space="preserve"> </w:t>
            </w:r>
            <w:proofErr w:type="spellStart"/>
            <w:r>
              <w:rPr>
                <w:sz w:val="15"/>
              </w:rPr>
              <w:t>gaya</w:t>
            </w:r>
            <w:proofErr w:type="spellEnd"/>
            <w:r>
              <w:rPr>
                <w:sz w:val="15"/>
              </w:rPr>
              <w:t xml:space="preserve"> email, booking request</w:t>
            </w:r>
          </w:p>
        </w:tc>
        <w:tc>
          <w:tcPr>
            <w:tcW w:w="2556" w:type="dxa"/>
            <w:tcBorders>
              <w:top w:val="single" w:sz="4" w:space="0" w:color="D7DEE8"/>
              <w:left w:val="single" w:sz="4" w:space="0" w:color="D7DEE8"/>
              <w:bottom w:val="single" w:sz="4" w:space="0" w:color="D7DEE8"/>
              <w:right w:val="single" w:sz="4" w:space="0" w:color="D7DEE8"/>
            </w:tcBorders>
          </w:tcPr>
          <w:p w14:paraId="2B9A6601" w14:textId="77777777" w:rsidR="00CC7C0F" w:rsidRDefault="00000000">
            <w:pPr>
              <w:spacing w:after="40"/>
            </w:pPr>
            <w:proofErr w:type="spellStart"/>
            <w:r>
              <w:rPr>
                <w:sz w:val="15"/>
              </w:rPr>
              <w:t>Pemula</w:t>
            </w:r>
            <w:proofErr w:type="spellEnd"/>
          </w:p>
        </w:tc>
        <w:tc>
          <w:tcPr>
            <w:tcW w:w="2556" w:type="dxa"/>
            <w:tcBorders>
              <w:top w:val="single" w:sz="4" w:space="0" w:color="D7DEE8"/>
              <w:left w:val="single" w:sz="4" w:space="0" w:color="D7DEE8"/>
              <w:bottom w:val="single" w:sz="4" w:space="0" w:color="D7DEE8"/>
              <w:right w:val="single" w:sz="4" w:space="0" w:color="D7DEE8"/>
            </w:tcBorders>
          </w:tcPr>
          <w:p w14:paraId="5D480D01" w14:textId="77777777" w:rsidR="00CC7C0F" w:rsidRDefault="00000000">
            <w:pPr>
              <w:spacing w:after="40"/>
            </w:pPr>
            <w:r>
              <w:rPr>
                <w:sz w:val="15"/>
              </w:rPr>
              <w:t xml:space="preserve">Outlook web + desktop </w:t>
            </w:r>
            <w:proofErr w:type="spellStart"/>
            <w:r>
              <w:rPr>
                <w:sz w:val="15"/>
              </w:rPr>
              <w:t>untuk</w:t>
            </w:r>
            <w:proofErr w:type="spellEnd"/>
            <w:r>
              <w:rPr>
                <w:sz w:val="15"/>
              </w:rPr>
              <w:t xml:space="preserve"> </w:t>
            </w:r>
            <w:proofErr w:type="spellStart"/>
            <w:r>
              <w:rPr>
                <w:sz w:val="15"/>
              </w:rPr>
              <w:t>beberapa</w:t>
            </w:r>
            <w:proofErr w:type="spellEnd"/>
            <w:r>
              <w:rPr>
                <w:sz w:val="15"/>
              </w:rPr>
              <w:t xml:space="preserve"> </w:t>
            </w:r>
            <w:proofErr w:type="spellStart"/>
            <w:r>
              <w:rPr>
                <w:sz w:val="15"/>
              </w:rPr>
              <w:t>fitur</w:t>
            </w:r>
            <w:proofErr w:type="spellEnd"/>
            <w:r>
              <w:rPr>
                <w:sz w:val="15"/>
              </w:rPr>
              <w:t xml:space="preserve">; Outlook web </w:t>
            </w:r>
            <w:proofErr w:type="spellStart"/>
            <w:r>
              <w:rPr>
                <w:sz w:val="15"/>
              </w:rPr>
              <w:t>untuk</w:t>
            </w:r>
            <w:proofErr w:type="spellEnd"/>
            <w:r>
              <w:rPr>
                <w:sz w:val="15"/>
              </w:rPr>
              <w:t xml:space="preserve"> </w:t>
            </w:r>
            <w:proofErr w:type="spellStart"/>
            <w:r>
              <w:rPr>
                <w:sz w:val="15"/>
              </w:rPr>
              <w:t>terjemahan</w:t>
            </w:r>
            <w:proofErr w:type="spellEnd"/>
            <w:r>
              <w:rPr>
                <w:sz w:val="15"/>
              </w:rPr>
              <w:t xml:space="preserve"> inquiry</w:t>
            </w:r>
          </w:p>
        </w:tc>
      </w:tr>
      <w:tr w:rsidR="00CC7C0F" w14:paraId="731EA8D9" w14:textId="77777777">
        <w:trPr>
          <w:jc w:val="center"/>
        </w:trPr>
        <w:tc>
          <w:tcPr>
            <w:tcW w:w="2556" w:type="dxa"/>
            <w:tcBorders>
              <w:top w:val="single" w:sz="4" w:space="0" w:color="D7DEE8"/>
              <w:left w:val="single" w:sz="4" w:space="0" w:color="D7DEE8"/>
              <w:bottom w:val="single" w:sz="4" w:space="0" w:color="D7DEE8"/>
              <w:right w:val="single" w:sz="4" w:space="0" w:color="D7DEE8"/>
            </w:tcBorders>
          </w:tcPr>
          <w:p w14:paraId="7E497973" w14:textId="77777777" w:rsidR="00CC7C0F" w:rsidRDefault="00000000">
            <w:pPr>
              <w:spacing w:after="40"/>
            </w:pPr>
            <w:r>
              <w:rPr>
                <w:sz w:val="15"/>
              </w:rPr>
              <w:t>Outlook Calendar</w:t>
            </w:r>
          </w:p>
        </w:tc>
        <w:tc>
          <w:tcPr>
            <w:tcW w:w="2556" w:type="dxa"/>
            <w:tcBorders>
              <w:top w:val="single" w:sz="4" w:space="0" w:color="D7DEE8"/>
              <w:left w:val="single" w:sz="4" w:space="0" w:color="D7DEE8"/>
              <w:bottom w:val="single" w:sz="4" w:space="0" w:color="D7DEE8"/>
              <w:right w:val="single" w:sz="4" w:space="0" w:color="D7DEE8"/>
            </w:tcBorders>
          </w:tcPr>
          <w:p w14:paraId="63C51F5F" w14:textId="77777777" w:rsidR="00CC7C0F" w:rsidRDefault="00000000">
            <w:pPr>
              <w:spacing w:after="40"/>
            </w:pPr>
            <w:r>
              <w:rPr>
                <w:sz w:val="15"/>
              </w:rPr>
              <w:t xml:space="preserve">Cek </w:t>
            </w:r>
            <w:proofErr w:type="spellStart"/>
            <w:r>
              <w:rPr>
                <w:sz w:val="15"/>
              </w:rPr>
              <w:t>jadwal</w:t>
            </w:r>
            <w:proofErr w:type="spellEnd"/>
            <w:r>
              <w:rPr>
                <w:sz w:val="15"/>
              </w:rPr>
              <w:t xml:space="preserve">, </w:t>
            </w:r>
            <w:proofErr w:type="spellStart"/>
            <w:r>
              <w:rPr>
                <w:sz w:val="15"/>
              </w:rPr>
              <w:t>cari</w:t>
            </w:r>
            <w:proofErr w:type="spellEnd"/>
            <w:r>
              <w:rPr>
                <w:sz w:val="15"/>
              </w:rPr>
              <w:t xml:space="preserve"> </w:t>
            </w:r>
            <w:proofErr w:type="spellStart"/>
            <w:r>
              <w:rPr>
                <w:sz w:val="15"/>
              </w:rPr>
              <w:t>waktu</w:t>
            </w:r>
            <w:proofErr w:type="spellEnd"/>
            <w:r>
              <w:rPr>
                <w:sz w:val="15"/>
              </w:rPr>
              <w:t xml:space="preserve"> meeting, </w:t>
            </w:r>
            <w:proofErr w:type="spellStart"/>
            <w:r>
              <w:rPr>
                <w:sz w:val="15"/>
              </w:rPr>
              <w:t>buat</w:t>
            </w:r>
            <w:proofErr w:type="spellEnd"/>
            <w:r>
              <w:rPr>
                <w:sz w:val="15"/>
              </w:rPr>
              <w:t xml:space="preserve"> agenda </w:t>
            </w:r>
            <w:proofErr w:type="spellStart"/>
            <w:r>
              <w:rPr>
                <w:sz w:val="15"/>
              </w:rPr>
              <w:t>rapat</w:t>
            </w:r>
            <w:proofErr w:type="spellEnd"/>
          </w:p>
        </w:tc>
        <w:tc>
          <w:tcPr>
            <w:tcW w:w="2556" w:type="dxa"/>
            <w:tcBorders>
              <w:top w:val="single" w:sz="4" w:space="0" w:color="D7DEE8"/>
              <w:left w:val="single" w:sz="4" w:space="0" w:color="D7DEE8"/>
              <w:bottom w:val="single" w:sz="4" w:space="0" w:color="D7DEE8"/>
              <w:right w:val="single" w:sz="4" w:space="0" w:color="D7DEE8"/>
            </w:tcBorders>
          </w:tcPr>
          <w:p w14:paraId="1C515D40" w14:textId="77777777" w:rsidR="00CC7C0F" w:rsidRDefault="00000000">
            <w:pPr>
              <w:spacing w:after="40"/>
            </w:pPr>
            <w:proofErr w:type="spellStart"/>
            <w:r>
              <w:rPr>
                <w:sz w:val="15"/>
              </w:rPr>
              <w:t>Pemula</w:t>
            </w:r>
            <w:proofErr w:type="spellEnd"/>
          </w:p>
        </w:tc>
        <w:tc>
          <w:tcPr>
            <w:tcW w:w="2556" w:type="dxa"/>
            <w:tcBorders>
              <w:top w:val="single" w:sz="4" w:space="0" w:color="D7DEE8"/>
              <w:left w:val="single" w:sz="4" w:space="0" w:color="D7DEE8"/>
              <w:bottom w:val="single" w:sz="4" w:space="0" w:color="D7DEE8"/>
              <w:right w:val="single" w:sz="4" w:space="0" w:color="D7DEE8"/>
            </w:tcBorders>
          </w:tcPr>
          <w:p w14:paraId="78731CA4" w14:textId="77777777" w:rsidR="00CC7C0F" w:rsidRDefault="00000000">
            <w:pPr>
              <w:spacing w:after="40"/>
            </w:pPr>
            <w:r>
              <w:rPr>
                <w:sz w:val="15"/>
              </w:rPr>
              <w:t xml:space="preserve">Fitur Copilot </w:t>
            </w:r>
            <w:proofErr w:type="spellStart"/>
            <w:r>
              <w:rPr>
                <w:sz w:val="15"/>
              </w:rPr>
              <w:t>tertentu</w:t>
            </w:r>
            <w:proofErr w:type="spellEnd"/>
            <w:r>
              <w:rPr>
                <w:sz w:val="15"/>
              </w:rPr>
              <w:t xml:space="preserve"> </w:t>
            </w:r>
            <w:proofErr w:type="spellStart"/>
            <w:r>
              <w:rPr>
                <w:sz w:val="15"/>
              </w:rPr>
              <w:t>membutuhkan</w:t>
            </w:r>
            <w:proofErr w:type="spellEnd"/>
            <w:r>
              <w:rPr>
                <w:sz w:val="15"/>
              </w:rPr>
              <w:t xml:space="preserve"> Microsoft 365 Copilot</w:t>
            </w:r>
          </w:p>
        </w:tc>
      </w:tr>
      <w:tr w:rsidR="00CC7C0F" w:rsidRPr="006A3214" w14:paraId="1591F941" w14:textId="77777777">
        <w:trPr>
          <w:jc w:val="center"/>
        </w:trPr>
        <w:tc>
          <w:tcPr>
            <w:tcW w:w="2556" w:type="dxa"/>
            <w:tcBorders>
              <w:top w:val="single" w:sz="4" w:space="0" w:color="D7DEE8"/>
              <w:left w:val="single" w:sz="4" w:space="0" w:color="D7DEE8"/>
              <w:bottom w:val="single" w:sz="4" w:space="0" w:color="D7DEE8"/>
              <w:right w:val="single" w:sz="4" w:space="0" w:color="D7DEE8"/>
            </w:tcBorders>
          </w:tcPr>
          <w:p w14:paraId="7A4094F9" w14:textId="77777777" w:rsidR="00CC7C0F" w:rsidRDefault="00000000">
            <w:pPr>
              <w:spacing w:after="40"/>
            </w:pPr>
            <w:r>
              <w:rPr>
                <w:sz w:val="15"/>
              </w:rPr>
              <w:t>Teams</w:t>
            </w:r>
          </w:p>
        </w:tc>
        <w:tc>
          <w:tcPr>
            <w:tcW w:w="2556" w:type="dxa"/>
            <w:tcBorders>
              <w:top w:val="single" w:sz="4" w:space="0" w:color="D7DEE8"/>
              <w:left w:val="single" w:sz="4" w:space="0" w:color="D7DEE8"/>
              <w:bottom w:val="single" w:sz="4" w:space="0" w:color="D7DEE8"/>
              <w:right w:val="single" w:sz="4" w:space="0" w:color="D7DEE8"/>
            </w:tcBorders>
          </w:tcPr>
          <w:p w14:paraId="1AA0164F" w14:textId="77777777" w:rsidR="00CC7C0F" w:rsidRDefault="00000000">
            <w:pPr>
              <w:spacing w:after="40"/>
            </w:pPr>
            <w:proofErr w:type="spellStart"/>
            <w:r>
              <w:rPr>
                <w:sz w:val="15"/>
              </w:rPr>
              <w:t>Rekap</w:t>
            </w:r>
            <w:proofErr w:type="spellEnd"/>
            <w:r>
              <w:rPr>
                <w:sz w:val="15"/>
              </w:rPr>
              <w:t xml:space="preserve"> </w:t>
            </w:r>
            <w:proofErr w:type="spellStart"/>
            <w:r>
              <w:rPr>
                <w:sz w:val="15"/>
              </w:rPr>
              <w:t>rapat</w:t>
            </w:r>
            <w:proofErr w:type="spellEnd"/>
            <w:r>
              <w:rPr>
                <w:sz w:val="15"/>
              </w:rPr>
              <w:t xml:space="preserve"> dan action item</w:t>
            </w:r>
          </w:p>
        </w:tc>
        <w:tc>
          <w:tcPr>
            <w:tcW w:w="2556" w:type="dxa"/>
            <w:tcBorders>
              <w:top w:val="single" w:sz="4" w:space="0" w:color="D7DEE8"/>
              <w:left w:val="single" w:sz="4" w:space="0" w:color="D7DEE8"/>
              <w:bottom w:val="single" w:sz="4" w:space="0" w:color="D7DEE8"/>
              <w:right w:val="single" w:sz="4" w:space="0" w:color="D7DEE8"/>
            </w:tcBorders>
          </w:tcPr>
          <w:p w14:paraId="0A84A64D" w14:textId="77777777" w:rsidR="00CC7C0F" w:rsidRDefault="00000000">
            <w:pPr>
              <w:spacing w:after="40"/>
            </w:pPr>
            <w:proofErr w:type="spellStart"/>
            <w:r>
              <w:rPr>
                <w:sz w:val="15"/>
              </w:rPr>
              <w:t>Pemula</w:t>
            </w:r>
            <w:proofErr w:type="spellEnd"/>
          </w:p>
        </w:tc>
        <w:tc>
          <w:tcPr>
            <w:tcW w:w="2556" w:type="dxa"/>
            <w:tcBorders>
              <w:top w:val="single" w:sz="4" w:space="0" w:color="D7DEE8"/>
              <w:left w:val="single" w:sz="4" w:space="0" w:color="D7DEE8"/>
              <w:bottom w:val="single" w:sz="4" w:space="0" w:color="D7DEE8"/>
              <w:right w:val="single" w:sz="4" w:space="0" w:color="D7DEE8"/>
            </w:tcBorders>
          </w:tcPr>
          <w:p w14:paraId="1DEC8408" w14:textId="77777777" w:rsidR="00CC7C0F" w:rsidRPr="005D3C6E" w:rsidRDefault="00000000">
            <w:pPr>
              <w:spacing w:after="40"/>
              <w:rPr>
                <w:lang w:val="sv-SE"/>
              </w:rPr>
            </w:pPr>
            <w:r w:rsidRPr="005D3C6E">
              <w:rPr>
                <w:sz w:val="15"/>
                <w:lang w:val="sv-SE"/>
              </w:rPr>
              <w:t>Butuh rapat yang direkam atau transkripsi aktif</w:t>
            </w:r>
          </w:p>
        </w:tc>
      </w:tr>
      <w:tr w:rsidR="00CC7C0F" w14:paraId="46F2C72F" w14:textId="77777777">
        <w:trPr>
          <w:jc w:val="center"/>
        </w:trPr>
        <w:tc>
          <w:tcPr>
            <w:tcW w:w="2556" w:type="dxa"/>
            <w:tcBorders>
              <w:top w:val="single" w:sz="4" w:space="0" w:color="D7DEE8"/>
              <w:left w:val="single" w:sz="4" w:space="0" w:color="D7DEE8"/>
              <w:bottom w:val="single" w:sz="4" w:space="0" w:color="D7DEE8"/>
              <w:right w:val="single" w:sz="4" w:space="0" w:color="D7DEE8"/>
            </w:tcBorders>
          </w:tcPr>
          <w:p w14:paraId="1C13FDFE" w14:textId="77777777" w:rsidR="00CC7C0F" w:rsidRDefault="00000000">
            <w:pPr>
              <w:spacing w:after="40"/>
            </w:pPr>
            <w:r>
              <w:rPr>
                <w:sz w:val="15"/>
              </w:rPr>
              <w:t>Copilot Chat</w:t>
            </w:r>
          </w:p>
        </w:tc>
        <w:tc>
          <w:tcPr>
            <w:tcW w:w="2556" w:type="dxa"/>
            <w:tcBorders>
              <w:top w:val="single" w:sz="4" w:space="0" w:color="D7DEE8"/>
              <w:left w:val="single" w:sz="4" w:space="0" w:color="D7DEE8"/>
              <w:bottom w:val="single" w:sz="4" w:space="0" w:color="D7DEE8"/>
              <w:right w:val="single" w:sz="4" w:space="0" w:color="D7DEE8"/>
            </w:tcBorders>
          </w:tcPr>
          <w:p w14:paraId="4603C8C6" w14:textId="77777777" w:rsidR="00CC7C0F" w:rsidRPr="000C1631" w:rsidRDefault="00000000">
            <w:pPr>
              <w:rPr>
                <w:sz w:val="15"/>
                <w:szCs w:val="15"/>
              </w:rPr>
            </w:pPr>
            <w:proofErr w:type="spellStart"/>
            <w:r w:rsidRPr="000C1631">
              <w:rPr>
                <w:sz w:val="15"/>
                <w:szCs w:val="15"/>
              </w:rPr>
              <w:t>Buat</w:t>
            </w:r>
            <w:proofErr w:type="spellEnd"/>
            <w:r w:rsidRPr="000C1631">
              <w:rPr>
                <w:sz w:val="15"/>
                <w:szCs w:val="15"/>
              </w:rPr>
              <w:t xml:space="preserve"> draft itinerary dan </w:t>
            </w:r>
            <w:proofErr w:type="spellStart"/>
            <w:r w:rsidRPr="000C1631">
              <w:rPr>
                <w:sz w:val="15"/>
                <w:szCs w:val="15"/>
              </w:rPr>
              <w:t>cari</w:t>
            </w:r>
            <w:proofErr w:type="spellEnd"/>
            <w:r w:rsidRPr="000C1631">
              <w:rPr>
                <w:sz w:val="15"/>
                <w:szCs w:val="15"/>
              </w:rPr>
              <w:t xml:space="preserve"> info </w:t>
            </w:r>
            <w:proofErr w:type="spellStart"/>
            <w:r w:rsidRPr="000C1631">
              <w:rPr>
                <w:sz w:val="15"/>
                <w:szCs w:val="15"/>
              </w:rPr>
              <w:t>kerja</w:t>
            </w:r>
            <w:proofErr w:type="spellEnd"/>
          </w:p>
        </w:tc>
        <w:tc>
          <w:tcPr>
            <w:tcW w:w="2556" w:type="dxa"/>
            <w:tcBorders>
              <w:top w:val="single" w:sz="4" w:space="0" w:color="D7DEE8"/>
              <w:left w:val="single" w:sz="4" w:space="0" w:color="D7DEE8"/>
              <w:bottom w:val="single" w:sz="4" w:space="0" w:color="D7DEE8"/>
              <w:right w:val="single" w:sz="4" w:space="0" w:color="D7DEE8"/>
            </w:tcBorders>
          </w:tcPr>
          <w:p w14:paraId="1A3A230E" w14:textId="77777777" w:rsidR="00CC7C0F" w:rsidRDefault="00000000">
            <w:pPr>
              <w:spacing w:after="40"/>
            </w:pPr>
            <w:proofErr w:type="spellStart"/>
            <w:r>
              <w:rPr>
                <w:sz w:val="15"/>
              </w:rPr>
              <w:t>Menengah</w:t>
            </w:r>
            <w:proofErr w:type="spellEnd"/>
          </w:p>
        </w:tc>
        <w:tc>
          <w:tcPr>
            <w:tcW w:w="2556" w:type="dxa"/>
            <w:tcBorders>
              <w:top w:val="single" w:sz="4" w:space="0" w:color="D7DEE8"/>
              <w:left w:val="single" w:sz="4" w:space="0" w:color="D7DEE8"/>
              <w:bottom w:val="single" w:sz="4" w:space="0" w:color="D7DEE8"/>
              <w:right w:val="single" w:sz="4" w:space="0" w:color="D7DEE8"/>
            </w:tcBorders>
          </w:tcPr>
          <w:p w14:paraId="435FA2BB" w14:textId="77777777" w:rsidR="00CC7C0F" w:rsidRPr="000C1631" w:rsidRDefault="00000000">
            <w:pPr>
              <w:rPr>
                <w:sz w:val="15"/>
                <w:szCs w:val="15"/>
              </w:rPr>
            </w:pPr>
            <w:proofErr w:type="spellStart"/>
            <w:r w:rsidRPr="000C1631">
              <w:rPr>
                <w:sz w:val="15"/>
                <w:szCs w:val="15"/>
              </w:rPr>
              <w:t>Pencarian</w:t>
            </w:r>
            <w:proofErr w:type="spellEnd"/>
            <w:r w:rsidRPr="000C1631">
              <w:rPr>
                <w:sz w:val="15"/>
                <w:szCs w:val="15"/>
              </w:rPr>
              <w:t xml:space="preserve"> email/file lama </w:t>
            </w:r>
            <w:proofErr w:type="spellStart"/>
            <w:r w:rsidRPr="000C1631">
              <w:rPr>
                <w:sz w:val="15"/>
                <w:szCs w:val="15"/>
              </w:rPr>
              <w:t>membutuhkan</w:t>
            </w:r>
            <w:proofErr w:type="spellEnd"/>
            <w:r w:rsidRPr="000C1631">
              <w:rPr>
                <w:sz w:val="15"/>
                <w:szCs w:val="15"/>
              </w:rPr>
              <w:t xml:space="preserve"> M365 Copilot</w:t>
            </w:r>
          </w:p>
        </w:tc>
      </w:tr>
      <w:tr w:rsidR="00CC7C0F" w14:paraId="7694218F" w14:textId="77777777">
        <w:trPr>
          <w:jc w:val="center"/>
        </w:trPr>
        <w:tc>
          <w:tcPr>
            <w:tcW w:w="2556" w:type="dxa"/>
            <w:tcBorders>
              <w:top w:val="single" w:sz="4" w:space="0" w:color="D7DEE8"/>
              <w:left w:val="single" w:sz="4" w:space="0" w:color="D7DEE8"/>
              <w:bottom w:val="single" w:sz="4" w:space="0" w:color="D7DEE8"/>
              <w:right w:val="single" w:sz="4" w:space="0" w:color="D7DEE8"/>
            </w:tcBorders>
          </w:tcPr>
          <w:p w14:paraId="6AD03B73" w14:textId="77777777" w:rsidR="00CC7C0F" w:rsidRDefault="00000000">
            <w:pPr>
              <w:spacing w:after="40"/>
            </w:pPr>
            <w:r>
              <w:rPr>
                <w:sz w:val="15"/>
              </w:rPr>
              <w:t>Copilot Studio</w:t>
            </w:r>
          </w:p>
        </w:tc>
        <w:tc>
          <w:tcPr>
            <w:tcW w:w="2556" w:type="dxa"/>
            <w:tcBorders>
              <w:top w:val="single" w:sz="4" w:space="0" w:color="D7DEE8"/>
              <w:left w:val="single" w:sz="4" w:space="0" w:color="D7DEE8"/>
              <w:bottom w:val="single" w:sz="4" w:space="0" w:color="D7DEE8"/>
              <w:right w:val="single" w:sz="4" w:space="0" w:color="D7DEE8"/>
            </w:tcBorders>
          </w:tcPr>
          <w:p w14:paraId="5185A1C3" w14:textId="77777777" w:rsidR="00CC7C0F" w:rsidRDefault="00000000">
            <w:pPr>
              <w:spacing w:after="40"/>
            </w:pPr>
            <w:r>
              <w:rPr>
                <w:sz w:val="15"/>
              </w:rPr>
              <w:t>Hotel knowledge agent</w:t>
            </w:r>
          </w:p>
        </w:tc>
        <w:tc>
          <w:tcPr>
            <w:tcW w:w="2556" w:type="dxa"/>
            <w:tcBorders>
              <w:top w:val="single" w:sz="4" w:space="0" w:color="D7DEE8"/>
              <w:left w:val="single" w:sz="4" w:space="0" w:color="D7DEE8"/>
              <w:bottom w:val="single" w:sz="4" w:space="0" w:color="D7DEE8"/>
              <w:right w:val="single" w:sz="4" w:space="0" w:color="D7DEE8"/>
            </w:tcBorders>
          </w:tcPr>
          <w:p w14:paraId="0E9BA0C4" w14:textId="77777777" w:rsidR="00CC7C0F" w:rsidRDefault="00000000">
            <w:pPr>
              <w:spacing w:after="40"/>
            </w:pPr>
            <w:proofErr w:type="spellStart"/>
            <w:r>
              <w:rPr>
                <w:sz w:val="15"/>
              </w:rPr>
              <w:t>Menengah</w:t>
            </w:r>
            <w:proofErr w:type="spellEnd"/>
          </w:p>
        </w:tc>
        <w:tc>
          <w:tcPr>
            <w:tcW w:w="2556" w:type="dxa"/>
            <w:tcBorders>
              <w:top w:val="single" w:sz="4" w:space="0" w:color="D7DEE8"/>
              <w:left w:val="single" w:sz="4" w:space="0" w:color="D7DEE8"/>
              <w:bottom w:val="single" w:sz="4" w:space="0" w:color="D7DEE8"/>
              <w:right w:val="single" w:sz="4" w:space="0" w:color="D7DEE8"/>
            </w:tcBorders>
          </w:tcPr>
          <w:p w14:paraId="03733A67" w14:textId="77777777" w:rsidR="00CC7C0F" w:rsidRDefault="00000000">
            <w:pPr>
              <w:spacing w:after="40"/>
            </w:pPr>
            <w:proofErr w:type="spellStart"/>
            <w:r>
              <w:rPr>
                <w:sz w:val="15"/>
              </w:rPr>
              <w:t>Membutuhkan</w:t>
            </w:r>
            <w:proofErr w:type="spellEnd"/>
            <w:r>
              <w:rPr>
                <w:sz w:val="15"/>
              </w:rPr>
              <w:t xml:space="preserve"> Copilot Studio + SharePoint</w:t>
            </w:r>
          </w:p>
        </w:tc>
      </w:tr>
    </w:tbl>
    <w:p w14:paraId="7D29EDFA" w14:textId="418731C0" w:rsidR="00CC7C0F" w:rsidRDefault="00CC7C0F"/>
    <w:p w14:paraId="793CE25E" w14:textId="77777777" w:rsidR="009F7EDA" w:rsidRDefault="009F7EDA"/>
    <w:p w14:paraId="3A3BC5AF" w14:textId="77777777" w:rsidR="009F7EDA" w:rsidRDefault="009F7EDA"/>
    <w:p w14:paraId="1A905BE5" w14:textId="77777777" w:rsidR="009F7EDA" w:rsidRDefault="009F7EDA"/>
    <w:p w14:paraId="4DDA04EF" w14:textId="77777777" w:rsidR="009F7EDA" w:rsidRDefault="009F7EDA"/>
    <w:p w14:paraId="45AFD740" w14:textId="77777777" w:rsidR="009F7EDA" w:rsidRDefault="009F7EDA"/>
    <w:p w14:paraId="37C28BCC" w14:textId="77777777" w:rsidR="009F7EDA" w:rsidRDefault="009F7EDA"/>
    <w:p w14:paraId="07DB6D9A" w14:textId="77777777" w:rsidR="009F7EDA" w:rsidRDefault="009F7EDA"/>
    <w:p w14:paraId="4453C1D0" w14:textId="77777777" w:rsidR="009F7EDA" w:rsidRDefault="009F7EDA"/>
    <w:p w14:paraId="7B994C49" w14:textId="77777777" w:rsidR="009F7EDA" w:rsidRDefault="009F7EDA"/>
    <w:p w14:paraId="6E88B4A4" w14:textId="77777777" w:rsidR="009F7EDA" w:rsidRDefault="009F7EDA"/>
    <w:p w14:paraId="0CF3AFF5" w14:textId="77777777" w:rsidR="009F7EDA" w:rsidRDefault="009F7EDA"/>
    <w:p w14:paraId="76A3C5DC" w14:textId="77777777" w:rsidR="009F7EDA" w:rsidRDefault="009F7EDA"/>
    <w:p w14:paraId="4C9B8B3A" w14:textId="77777777" w:rsidR="00CC7C0F" w:rsidRDefault="00000000">
      <w:pPr>
        <w:pStyle w:val="Heading1"/>
      </w:pPr>
      <w:r>
        <w:lastRenderedPageBreak/>
        <w:t xml:space="preserve">2. Panduan </w:t>
      </w:r>
      <w:proofErr w:type="spellStart"/>
      <w:r>
        <w:t>Pemula</w:t>
      </w:r>
      <w:proofErr w:type="spellEnd"/>
    </w:p>
    <w:tbl>
      <w:tblPr>
        <w:tblW w:w="0" w:type="auto"/>
        <w:jc w:val="center"/>
        <w:tblLook w:val="04A0" w:firstRow="1" w:lastRow="0" w:firstColumn="1" w:lastColumn="0" w:noHBand="0" w:noVBand="1"/>
      </w:tblPr>
      <w:tblGrid>
        <w:gridCol w:w="10208"/>
      </w:tblGrid>
      <w:tr w:rsidR="00CC7C0F" w14:paraId="562F7674" w14:textId="77777777">
        <w:trPr>
          <w:jc w:val="center"/>
        </w:trPr>
        <w:tc>
          <w:tcPr>
            <w:tcW w:w="10224" w:type="dxa"/>
            <w:tcBorders>
              <w:top w:val="single" w:sz="6" w:space="0" w:color="B7C9DC"/>
              <w:left w:val="single" w:sz="6" w:space="0" w:color="B7C9DC"/>
              <w:bottom w:val="single" w:sz="6" w:space="0" w:color="B7C9DC"/>
              <w:right w:val="single" w:sz="6" w:space="0" w:color="B7C9DC"/>
            </w:tcBorders>
            <w:shd w:val="clear" w:color="auto" w:fill="EEF3F8"/>
          </w:tcPr>
          <w:p w14:paraId="06391035" w14:textId="77777777" w:rsidR="00CC7C0F" w:rsidRDefault="00000000">
            <w:r w:rsidRPr="005D3C6E">
              <w:rPr>
                <w:lang w:val="sv-SE"/>
              </w:rPr>
              <w:t xml:space="preserve">Catatan level pemula | Tidak perlu setup. </w:t>
            </w:r>
            <w:r>
              <w:t xml:space="preserve">Buka Outlook, Outlook Calendar, </w:t>
            </w:r>
            <w:proofErr w:type="spellStart"/>
            <w:r>
              <w:t>atau</w:t>
            </w:r>
            <w:proofErr w:type="spellEnd"/>
            <w:r>
              <w:t xml:space="preserve"> Teams dan </w:t>
            </w:r>
            <w:proofErr w:type="spellStart"/>
            <w:r>
              <w:t>langsung</w:t>
            </w:r>
            <w:proofErr w:type="spellEnd"/>
            <w:r>
              <w:t xml:space="preserve"> </w:t>
            </w:r>
            <w:proofErr w:type="spellStart"/>
            <w:r>
              <w:t>coba</w:t>
            </w:r>
            <w:proofErr w:type="spellEnd"/>
            <w:r>
              <w:t xml:space="preserve"> </w:t>
            </w:r>
            <w:proofErr w:type="spellStart"/>
            <w:r>
              <w:t>hari</w:t>
            </w:r>
            <w:proofErr w:type="spellEnd"/>
            <w:r>
              <w:t xml:space="preserve"> </w:t>
            </w:r>
            <w:proofErr w:type="spellStart"/>
            <w:r>
              <w:t>ini</w:t>
            </w:r>
            <w:proofErr w:type="spellEnd"/>
            <w:r>
              <w:t>.</w:t>
            </w:r>
          </w:p>
        </w:tc>
      </w:tr>
    </w:tbl>
    <w:p w14:paraId="75E018A1" w14:textId="3F0082E6" w:rsidR="00CC7C0F" w:rsidRDefault="00000000">
      <w:pPr>
        <w:pStyle w:val="Heading2"/>
      </w:pPr>
      <w:r>
        <w:t xml:space="preserve">1.1. Balas email </w:t>
      </w:r>
      <w:proofErr w:type="spellStart"/>
      <w:r>
        <w:t>secara</w:t>
      </w:r>
      <w:proofErr w:type="spellEnd"/>
      <w:r>
        <w:t xml:space="preserve"> </w:t>
      </w:r>
      <w:proofErr w:type="spellStart"/>
      <w:r>
        <w:t>otomatis</w:t>
      </w:r>
      <w:proofErr w:type="spellEnd"/>
      <w:r w:rsidR="007E2625">
        <w:t xml:space="preserve"> </w:t>
      </w:r>
      <w:r w:rsidR="007E2625" w:rsidRPr="007E2625">
        <w:rPr>
          <w:rFonts w:ascii="Segoe UI Symbol" w:hAnsi="Segoe UI Symbol" w:cs="Segoe UI Symbol"/>
        </w:rPr>
        <w:t>✓</w:t>
      </w:r>
    </w:p>
    <w:tbl>
      <w:tblPr>
        <w:tblW w:w="0" w:type="auto"/>
        <w:jc w:val="center"/>
        <w:tblLook w:val="04A0" w:firstRow="1" w:lastRow="0" w:firstColumn="1" w:lastColumn="0" w:noHBand="0" w:noVBand="1"/>
      </w:tblPr>
      <w:tblGrid>
        <w:gridCol w:w="2376"/>
        <w:gridCol w:w="7128"/>
      </w:tblGrid>
      <w:tr w:rsidR="00CC7C0F" w14:paraId="2A5D31DB"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311DC62F" w14:textId="77777777" w:rsidR="00CC7C0F" w:rsidRDefault="00000000">
            <w:pPr>
              <w:spacing w:after="40"/>
            </w:pPr>
            <w:proofErr w:type="spellStart"/>
            <w:r>
              <w:rPr>
                <w:b/>
                <w:color w:val="17365D"/>
                <w:sz w:val="16"/>
              </w:rPr>
              <w:t>Aplikasi</w:t>
            </w:r>
            <w:proofErr w:type="spellEnd"/>
          </w:p>
        </w:tc>
        <w:tc>
          <w:tcPr>
            <w:tcW w:w="7128" w:type="dxa"/>
            <w:tcBorders>
              <w:top w:val="single" w:sz="4" w:space="0" w:color="E2E8F0"/>
              <w:left w:val="single" w:sz="4" w:space="0" w:color="E2E8F0"/>
              <w:bottom w:val="single" w:sz="4" w:space="0" w:color="E2E8F0"/>
              <w:right w:val="single" w:sz="4" w:space="0" w:color="E2E8F0"/>
            </w:tcBorders>
            <w:vAlign w:val="center"/>
          </w:tcPr>
          <w:p w14:paraId="5E48CFEA" w14:textId="77777777" w:rsidR="00CC7C0F" w:rsidRDefault="00000000">
            <w:pPr>
              <w:spacing w:after="40"/>
            </w:pPr>
            <w:r>
              <w:rPr>
                <w:sz w:val="16"/>
              </w:rPr>
              <w:t>Outlook</w:t>
            </w:r>
          </w:p>
        </w:tc>
      </w:tr>
      <w:tr w:rsidR="00CC7C0F" w14:paraId="1FC2FEFB"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544E5CF9" w14:textId="77777777" w:rsidR="00CC7C0F" w:rsidRDefault="00000000">
            <w:pPr>
              <w:spacing w:after="40"/>
            </w:pPr>
            <w:r>
              <w:rPr>
                <w:b/>
                <w:color w:val="17365D"/>
                <w:sz w:val="16"/>
              </w:rPr>
              <w:t>Level</w:t>
            </w:r>
          </w:p>
        </w:tc>
        <w:tc>
          <w:tcPr>
            <w:tcW w:w="7128" w:type="dxa"/>
            <w:tcBorders>
              <w:top w:val="single" w:sz="4" w:space="0" w:color="E2E8F0"/>
              <w:left w:val="single" w:sz="4" w:space="0" w:color="E2E8F0"/>
              <w:bottom w:val="single" w:sz="4" w:space="0" w:color="E2E8F0"/>
              <w:right w:val="single" w:sz="4" w:space="0" w:color="E2E8F0"/>
            </w:tcBorders>
            <w:vAlign w:val="center"/>
          </w:tcPr>
          <w:p w14:paraId="5D51A20F" w14:textId="77777777" w:rsidR="00CC7C0F" w:rsidRDefault="00000000">
            <w:pPr>
              <w:spacing w:after="40"/>
            </w:pPr>
            <w:proofErr w:type="spellStart"/>
            <w:r>
              <w:rPr>
                <w:sz w:val="16"/>
              </w:rPr>
              <w:t>Pemula</w:t>
            </w:r>
            <w:proofErr w:type="spellEnd"/>
          </w:p>
        </w:tc>
      </w:tr>
      <w:tr w:rsidR="00CC7C0F" w14:paraId="438CABAD"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16BC9B62" w14:textId="77777777" w:rsidR="00CC7C0F" w:rsidRDefault="00000000">
            <w:pPr>
              <w:spacing w:after="40"/>
            </w:pPr>
            <w:proofErr w:type="spellStart"/>
            <w:r>
              <w:rPr>
                <w:b/>
                <w:color w:val="17365D"/>
                <w:sz w:val="16"/>
              </w:rPr>
              <w:t>Estimasi</w:t>
            </w:r>
            <w:proofErr w:type="spellEnd"/>
            <w:r>
              <w:rPr>
                <w:b/>
                <w:color w:val="17365D"/>
                <w:sz w:val="16"/>
              </w:rPr>
              <w:t xml:space="preserve"> </w:t>
            </w:r>
            <w:proofErr w:type="spellStart"/>
            <w:r>
              <w:rPr>
                <w:b/>
                <w:color w:val="17365D"/>
                <w:sz w:val="16"/>
              </w:rPr>
              <w:t>hemat</w:t>
            </w:r>
            <w:proofErr w:type="spellEnd"/>
            <w:r>
              <w:rPr>
                <w:b/>
                <w:color w:val="17365D"/>
                <w:sz w:val="16"/>
              </w:rPr>
              <w:t xml:space="preserve"> </w:t>
            </w:r>
            <w:proofErr w:type="spellStart"/>
            <w:r>
              <w:rPr>
                <w:b/>
                <w:color w:val="17365D"/>
                <w:sz w:val="16"/>
              </w:rPr>
              <w:t>waktu</w:t>
            </w:r>
            <w:proofErr w:type="spellEnd"/>
          </w:p>
        </w:tc>
        <w:tc>
          <w:tcPr>
            <w:tcW w:w="7128" w:type="dxa"/>
            <w:tcBorders>
              <w:top w:val="single" w:sz="4" w:space="0" w:color="E2E8F0"/>
              <w:left w:val="single" w:sz="4" w:space="0" w:color="E2E8F0"/>
              <w:bottom w:val="single" w:sz="4" w:space="0" w:color="E2E8F0"/>
              <w:right w:val="single" w:sz="4" w:space="0" w:color="E2E8F0"/>
            </w:tcBorders>
            <w:vAlign w:val="center"/>
          </w:tcPr>
          <w:p w14:paraId="5CA1BAEB" w14:textId="77777777" w:rsidR="00CC7C0F" w:rsidRDefault="00000000">
            <w:pPr>
              <w:spacing w:after="40"/>
            </w:pPr>
            <w:proofErr w:type="spellStart"/>
            <w:r>
              <w:rPr>
                <w:sz w:val="16"/>
              </w:rPr>
              <w:t>Sekitar</w:t>
            </w:r>
            <w:proofErr w:type="spellEnd"/>
            <w:r>
              <w:rPr>
                <w:sz w:val="16"/>
              </w:rPr>
              <w:t xml:space="preserve"> 15 </w:t>
            </w:r>
            <w:proofErr w:type="spellStart"/>
            <w:r>
              <w:rPr>
                <w:sz w:val="16"/>
              </w:rPr>
              <w:t>menit</w:t>
            </w:r>
            <w:proofErr w:type="spellEnd"/>
            <w:r>
              <w:rPr>
                <w:sz w:val="16"/>
              </w:rPr>
              <w:t xml:space="preserve"> per email</w:t>
            </w:r>
          </w:p>
        </w:tc>
      </w:tr>
      <w:tr w:rsidR="00CC7C0F" w14:paraId="09A00292"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06A2F1AE" w14:textId="77777777" w:rsidR="00CC7C0F" w:rsidRDefault="00000000">
            <w:pPr>
              <w:spacing w:after="40"/>
            </w:pPr>
            <w:proofErr w:type="spellStart"/>
            <w:r>
              <w:rPr>
                <w:b/>
                <w:color w:val="17365D"/>
                <w:sz w:val="16"/>
              </w:rPr>
              <w:t>Tersedia</w:t>
            </w:r>
            <w:proofErr w:type="spellEnd"/>
            <w:r>
              <w:rPr>
                <w:b/>
                <w:color w:val="17365D"/>
                <w:sz w:val="16"/>
              </w:rPr>
              <w:t xml:space="preserve"> di</w:t>
            </w:r>
          </w:p>
        </w:tc>
        <w:tc>
          <w:tcPr>
            <w:tcW w:w="7128" w:type="dxa"/>
            <w:tcBorders>
              <w:top w:val="single" w:sz="4" w:space="0" w:color="E2E8F0"/>
              <w:left w:val="single" w:sz="4" w:space="0" w:color="E2E8F0"/>
              <w:bottom w:val="single" w:sz="4" w:space="0" w:color="E2E8F0"/>
              <w:right w:val="single" w:sz="4" w:space="0" w:color="E2E8F0"/>
            </w:tcBorders>
            <w:vAlign w:val="center"/>
          </w:tcPr>
          <w:p w14:paraId="341E4DEB" w14:textId="77777777" w:rsidR="00CC7C0F" w:rsidRDefault="00000000">
            <w:pPr>
              <w:spacing w:after="40"/>
            </w:pPr>
            <w:r>
              <w:rPr>
                <w:sz w:val="16"/>
              </w:rPr>
              <w:t>Outlook web + desktop</w:t>
            </w:r>
          </w:p>
        </w:tc>
      </w:tr>
    </w:tbl>
    <w:p w14:paraId="5A8F587B" w14:textId="77777777" w:rsidR="00CC7C0F" w:rsidRDefault="00000000">
      <w:pPr>
        <w:spacing w:before="120"/>
      </w:pPr>
      <w:proofErr w:type="spellStart"/>
      <w:r>
        <w:t>Gunakan</w:t>
      </w:r>
      <w:proofErr w:type="spellEnd"/>
      <w:r>
        <w:t xml:space="preserve"> Copilot </w:t>
      </w:r>
      <w:proofErr w:type="spellStart"/>
      <w:r>
        <w:t>untuk</w:t>
      </w:r>
      <w:proofErr w:type="spellEnd"/>
      <w:r>
        <w:t xml:space="preserve"> </w:t>
      </w:r>
      <w:proofErr w:type="spellStart"/>
      <w:r>
        <w:t>membantu</w:t>
      </w:r>
      <w:proofErr w:type="spellEnd"/>
      <w:r>
        <w:t xml:space="preserve"> </w:t>
      </w:r>
      <w:proofErr w:type="spellStart"/>
      <w:r>
        <w:t>membuat</w:t>
      </w:r>
      <w:proofErr w:type="spellEnd"/>
      <w:r>
        <w:t xml:space="preserve"> </w:t>
      </w:r>
      <w:proofErr w:type="spellStart"/>
      <w:r>
        <w:t>balasan</w:t>
      </w:r>
      <w:proofErr w:type="spellEnd"/>
      <w:r>
        <w:t xml:space="preserve"> email </w:t>
      </w:r>
      <w:proofErr w:type="spellStart"/>
      <w:r>
        <w:t>dari</w:t>
      </w:r>
      <w:proofErr w:type="spellEnd"/>
      <w:r>
        <w:t xml:space="preserve"> travel agent </w:t>
      </w:r>
      <w:proofErr w:type="spellStart"/>
      <w:r>
        <w:t>atau</w:t>
      </w:r>
      <w:proofErr w:type="spellEnd"/>
      <w:r>
        <w:t xml:space="preserve"> </w:t>
      </w:r>
      <w:proofErr w:type="spellStart"/>
      <w:r>
        <w:t>klien</w:t>
      </w:r>
      <w:proofErr w:type="spellEnd"/>
      <w:r>
        <w:t>.</w:t>
      </w:r>
    </w:p>
    <w:tbl>
      <w:tblPr>
        <w:tblW w:w="0" w:type="auto"/>
        <w:jc w:val="center"/>
        <w:tblLook w:val="04A0" w:firstRow="1" w:lastRow="0" w:firstColumn="1" w:lastColumn="0" w:noHBand="0" w:noVBand="1"/>
      </w:tblPr>
      <w:tblGrid>
        <w:gridCol w:w="10208"/>
      </w:tblGrid>
      <w:tr w:rsidR="00CC7C0F" w14:paraId="2DC28F26" w14:textId="77777777">
        <w:trPr>
          <w:jc w:val="center"/>
        </w:trPr>
        <w:tc>
          <w:tcPr>
            <w:tcW w:w="10224" w:type="dxa"/>
            <w:tcBorders>
              <w:top w:val="single" w:sz="6" w:space="0" w:color="D7DEE8"/>
              <w:left w:val="single" w:sz="6" w:space="0" w:color="D7DEE8"/>
              <w:bottom w:val="single" w:sz="6" w:space="0" w:color="D7DEE8"/>
              <w:right w:val="single" w:sz="6" w:space="0" w:color="D7DEE8"/>
            </w:tcBorders>
            <w:shd w:val="clear" w:color="auto" w:fill="F7FAFC"/>
          </w:tcPr>
          <w:p w14:paraId="48423E6D" w14:textId="77777777" w:rsidR="00CC7C0F" w:rsidRDefault="00000000">
            <w:pPr>
              <w:spacing w:after="40"/>
            </w:pPr>
            <w:r>
              <w:rPr>
                <w:b/>
                <w:color w:val="17365D"/>
                <w:sz w:val="19"/>
              </w:rPr>
              <w:t xml:space="preserve">Di mana </w:t>
            </w:r>
            <w:proofErr w:type="spellStart"/>
            <w:r>
              <w:rPr>
                <w:b/>
                <w:color w:val="17365D"/>
                <w:sz w:val="19"/>
              </w:rPr>
              <w:t>klik</w:t>
            </w:r>
            <w:proofErr w:type="spellEnd"/>
          </w:p>
          <w:p w14:paraId="3061A9F9" w14:textId="77777777" w:rsidR="00CC7C0F" w:rsidRDefault="00000000">
            <w:pPr>
              <w:spacing w:after="40"/>
            </w:pPr>
            <w:r>
              <w:rPr>
                <w:sz w:val="17"/>
              </w:rPr>
              <w:t xml:space="preserve">Buka email -&gt; </w:t>
            </w:r>
            <w:proofErr w:type="spellStart"/>
            <w:r>
              <w:rPr>
                <w:sz w:val="17"/>
              </w:rPr>
              <w:t>Klik</w:t>
            </w:r>
            <w:proofErr w:type="spellEnd"/>
            <w:r>
              <w:rPr>
                <w:sz w:val="17"/>
              </w:rPr>
              <w:t xml:space="preserve"> Reply -&gt; Cari ikon Copilot di toolbar -&gt; </w:t>
            </w:r>
            <w:proofErr w:type="spellStart"/>
            <w:r>
              <w:rPr>
                <w:sz w:val="17"/>
              </w:rPr>
              <w:t>Klik</w:t>
            </w:r>
            <w:proofErr w:type="spellEnd"/>
            <w:r>
              <w:rPr>
                <w:sz w:val="17"/>
              </w:rPr>
              <w:t xml:space="preserve"> "Draft with Copilot"</w:t>
            </w:r>
          </w:p>
        </w:tc>
      </w:tr>
    </w:tbl>
    <w:p w14:paraId="1BFA688B" w14:textId="77777777" w:rsidR="00CC7C0F" w:rsidRPr="005D3C6E" w:rsidRDefault="00000000">
      <w:pPr>
        <w:pStyle w:val="Heading3"/>
        <w:rPr>
          <w:lang w:val="sv-SE"/>
        </w:rPr>
      </w:pPr>
      <w:r w:rsidRPr="005D3C6E">
        <w:rPr>
          <w:lang w:val="sv-SE"/>
        </w:rPr>
        <w:t>Langkah operasional</w:t>
      </w:r>
    </w:p>
    <w:p w14:paraId="708957C3" w14:textId="3AD873FA" w:rsidR="00CC7C0F" w:rsidRPr="005D3C6E" w:rsidRDefault="00000000">
      <w:pPr>
        <w:spacing w:after="40"/>
        <w:ind w:left="403" w:hanging="403"/>
        <w:rPr>
          <w:lang w:val="sv-SE"/>
        </w:rPr>
      </w:pPr>
      <w:r w:rsidRPr="005D3C6E">
        <w:rPr>
          <w:b/>
          <w:color w:val="17365D"/>
          <w:lang w:val="sv-SE"/>
        </w:rPr>
        <w:t xml:space="preserve">1. </w:t>
      </w:r>
      <w:r w:rsidRPr="005D3C6E">
        <w:rPr>
          <w:b/>
          <w:lang w:val="sv-SE"/>
        </w:rPr>
        <w:t>Buka email yang ingin kamu balas</w:t>
      </w:r>
      <w:r w:rsidRPr="005D3C6E">
        <w:rPr>
          <w:lang w:val="sv-SE"/>
        </w:rPr>
        <w:t xml:space="preserve"> - Di Outlook, klik email dari travel agent atau klien.</w:t>
      </w:r>
      <w:r w:rsidR="00081D0D">
        <w:rPr>
          <w:lang w:val="sv-SE"/>
        </w:rPr>
        <w:t xml:space="preserve"> </w:t>
      </w:r>
    </w:p>
    <w:p w14:paraId="5652BB36" w14:textId="77777777" w:rsidR="00172D3B" w:rsidRDefault="00000000">
      <w:pPr>
        <w:spacing w:after="40"/>
        <w:ind w:left="403" w:hanging="403"/>
      </w:pPr>
      <w:r w:rsidRPr="005D3C6E">
        <w:rPr>
          <w:b/>
          <w:color w:val="17365D"/>
          <w:lang w:val="sv-SE"/>
        </w:rPr>
        <w:t xml:space="preserve">2. </w:t>
      </w:r>
      <w:r w:rsidRPr="005D3C6E">
        <w:rPr>
          <w:b/>
          <w:lang w:val="sv-SE"/>
        </w:rPr>
        <w:t>Temukan tombol Copilot</w:t>
      </w:r>
      <w:r w:rsidRPr="005D3C6E">
        <w:rPr>
          <w:lang w:val="sv-SE"/>
        </w:rPr>
        <w:t xml:space="preserve"> - </w:t>
      </w:r>
      <w:r w:rsidR="00172D3B" w:rsidRPr="00172D3B">
        <w:rPr>
          <w:lang w:val="sv-SE"/>
        </w:rPr>
        <w:t xml:space="preserve">Buka email, lalu klik ikon Copilot di pojok kanan atas email. </w:t>
      </w:r>
      <w:proofErr w:type="spellStart"/>
      <w:r w:rsidR="00172D3B" w:rsidRPr="00172D3B">
        <w:t>Setelah</w:t>
      </w:r>
      <w:proofErr w:type="spellEnd"/>
      <w:r w:rsidR="00172D3B" w:rsidRPr="00172D3B">
        <w:t xml:space="preserve"> menu </w:t>
      </w:r>
      <w:proofErr w:type="spellStart"/>
      <w:r w:rsidR="00172D3B" w:rsidRPr="00172D3B">
        <w:t>muncul</w:t>
      </w:r>
      <w:proofErr w:type="spellEnd"/>
      <w:r w:rsidR="00172D3B" w:rsidRPr="00172D3B">
        <w:t xml:space="preserve">, </w:t>
      </w:r>
      <w:proofErr w:type="spellStart"/>
      <w:r w:rsidR="00172D3B" w:rsidRPr="00172D3B">
        <w:t>pilih</w:t>
      </w:r>
      <w:proofErr w:type="spellEnd"/>
      <w:r w:rsidR="00172D3B" w:rsidRPr="00172D3B">
        <w:t xml:space="preserve"> </w:t>
      </w:r>
      <w:proofErr w:type="spellStart"/>
      <w:r w:rsidR="00172D3B" w:rsidRPr="00172D3B">
        <w:t>fitur</w:t>
      </w:r>
      <w:proofErr w:type="spellEnd"/>
      <w:r w:rsidR="00172D3B" w:rsidRPr="00172D3B">
        <w:t xml:space="preserve"> yang</w:t>
      </w:r>
    </w:p>
    <w:p w14:paraId="1E2272F5" w14:textId="77777777" w:rsidR="00172D3B" w:rsidRDefault="00172D3B">
      <w:pPr>
        <w:spacing w:after="40"/>
        <w:ind w:left="403" w:hanging="403"/>
      </w:pPr>
      <w:proofErr w:type="spellStart"/>
      <w:r w:rsidRPr="00172D3B">
        <w:t>ingin</w:t>
      </w:r>
      <w:proofErr w:type="spellEnd"/>
      <w:r w:rsidRPr="00172D3B">
        <w:t xml:space="preserve"> </w:t>
      </w:r>
      <w:proofErr w:type="spellStart"/>
      <w:r w:rsidRPr="00172D3B">
        <w:t>digunakan</w:t>
      </w:r>
      <w:proofErr w:type="spellEnd"/>
      <w:r w:rsidRPr="00172D3B">
        <w:t xml:space="preserve"> </w:t>
      </w:r>
      <w:proofErr w:type="spellStart"/>
      <w:r w:rsidRPr="00172D3B">
        <w:t>seperti</w:t>
      </w:r>
      <w:proofErr w:type="spellEnd"/>
      <w:r w:rsidRPr="00172D3B">
        <w:t xml:space="preserve"> “Summarize this email”, “Summarize and reply to this email”, </w:t>
      </w:r>
      <w:proofErr w:type="spellStart"/>
      <w:r w:rsidRPr="00172D3B">
        <w:t>atau</w:t>
      </w:r>
      <w:proofErr w:type="spellEnd"/>
      <w:r w:rsidRPr="00172D3B">
        <w:t xml:space="preserve"> </w:t>
      </w:r>
      <w:proofErr w:type="spellStart"/>
      <w:r w:rsidRPr="00172D3B">
        <w:t>mulai</w:t>
      </w:r>
      <w:proofErr w:type="spellEnd"/>
      <w:r w:rsidRPr="00172D3B">
        <w:t xml:space="preserve"> </w:t>
      </w:r>
      <w:proofErr w:type="spellStart"/>
      <w:r w:rsidRPr="00172D3B">
        <w:t>percakapan</w:t>
      </w:r>
      <w:proofErr w:type="spellEnd"/>
      <w:r w:rsidRPr="00172D3B">
        <w:t xml:space="preserve"> </w:t>
      </w:r>
      <w:proofErr w:type="spellStart"/>
      <w:r w:rsidRPr="00172D3B">
        <w:t>langsung</w:t>
      </w:r>
      <w:proofErr w:type="spellEnd"/>
      <w:r w:rsidRPr="00172D3B">
        <w:t xml:space="preserve"> </w:t>
      </w:r>
      <w:proofErr w:type="spellStart"/>
      <w:r w:rsidRPr="00172D3B">
        <w:t>dengan</w:t>
      </w:r>
      <w:proofErr w:type="spellEnd"/>
    </w:p>
    <w:p w14:paraId="5FF8C7AD" w14:textId="71B3E9EF" w:rsidR="00CC7C0F" w:rsidRDefault="00172D3B">
      <w:pPr>
        <w:spacing w:after="40"/>
        <w:ind w:left="403" w:hanging="403"/>
      </w:pPr>
      <w:r w:rsidRPr="00172D3B">
        <w:t>Copilot.</w:t>
      </w:r>
    </w:p>
    <w:p w14:paraId="156CB808" w14:textId="77777777" w:rsidR="00172D3B" w:rsidRDefault="00172D3B">
      <w:pPr>
        <w:spacing w:after="40"/>
        <w:ind w:left="403" w:hanging="403"/>
      </w:pPr>
    </w:p>
    <w:p w14:paraId="78FE2D97" w14:textId="7F89708F" w:rsidR="00172D3B" w:rsidRDefault="00172D3B" w:rsidP="00172D3B">
      <w:pPr>
        <w:spacing w:after="40"/>
        <w:ind w:left="403" w:hanging="403"/>
        <w:jc w:val="center"/>
      </w:pPr>
      <w:r w:rsidRPr="00172D3B">
        <w:drawing>
          <wp:inline distT="0" distB="0" distL="0" distR="0" wp14:anchorId="56B0104A" wp14:editId="4190ABA3">
            <wp:extent cx="2809875" cy="1794060"/>
            <wp:effectExtent l="0" t="0" r="0" b="0"/>
            <wp:docPr id="1075119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19630" name=""/>
                    <pic:cNvPicPr/>
                  </pic:nvPicPr>
                  <pic:blipFill>
                    <a:blip r:embed="rId9"/>
                    <a:stretch>
                      <a:fillRect/>
                    </a:stretch>
                  </pic:blipFill>
                  <pic:spPr>
                    <a:xfrm>
                      <a:off x="0" y="0"/>
                      <a:ext cx="2832954" cy="1808796"/>
                    </a:xfrm>
                    <a:prstGeom prst="rect">
                      <a:avLst/>
                    </a:prstGeom>
                  </pic:spPr>
                </pic:pic>
              </a:graphicData>
            </a:graphic>
          </wp:inline>
        </w:drawing>
      </w:r>
    </w:p>
    <w:p w14:paraId="47B828A2" w14:textId="77777777" w:rsidR="00172D3B" w:rsidRPr="00172D3B" w:rsidRDefault="00172D3B" w:rsidP="00172D3B">
      <w:pPr>
        <w:spacing w:after="40"/>
        <w:ind w:left="403" w:hanging="403"/>
        <w:jc w:val="center"/>
      </w:pPr>
    </w:p>
    <w:p w14:paraId="66113128" w14:textId="77777777" w:rsidR="00CC7C0F" w:rsidRDefault="00000000">
      <w:pPr>
        <w:spacing w:after="40"/>
        <w:ind w:left="403" w:hanging="403"/>
      </w:pPr>
      <w:r w:rsidRPr="005D3C6E">
        <w:rPr>
          <w:b/>
          <w:color w:val="17365D"/>
          <w:lang w:val="sv-SE"/>
        </w:rPr>
        <w:t xml:space="preserve">3. </w:t>
      </w:r>
      <w:r w:rsidRPr="005D3C6E">
        <w:rPr>
          <w:b/>
          <w:lang w:val="sv-SE"/>
        </w:rPr>
        <w:t>Ketik apa yang ingin kamu sampaikan</w:t>
      </w:r>
      <w:r w:rsidRPr="005D3C6E">
        <w:rPr>
          <w:lang w:val="sv-SE"/>
        </w:rPr>
        <w:t xml:space="preserve"> - Tidak perlu menulis email lengkap. </w:t>
      </w:r>
      <w:proofErr w:type="spellStart"/>
      <w:r>
        <w:t>Cukup</w:t>
      </w:r>
      <w:proofErr w:type="spellEnd"/>
      <w:r>
        <w:t xml:space="preserve"> </w:t>
      </w:r>
      <w:proofErr w:type="spellStart"/>
      <w:r>
        <w:t>berikan</w:t>
      </w:r>
      <w:proofErr w:type="spellEnd"/>
      <w:r>
        <w:t xml:space="preserve"> </w:t>
      </w:r>
      <w:proofErr w:type="spellStart"/>
      <w:r>
        <w:t>poin</w:t>
      </w:r>
      <w:proofErr w:type="spellEnd"/>
      <w:r>
        <w:t xml:space="preserve"> </w:t>
      </w:r>
      <w:proofErr w:type="spellStart"/>
      <w:r>
        <w:t>utamanya</w:t>
      </w:r>
      <w:proofErr w:type="spellEnd"/>
      <w:r>
        <w:t xml:space="preserve"> </w:t>
      </w:r>
      <w:proofErr w:type="spellStart"/>
      <w:r>
        <w:t>ke</w:t>
      </w:r>
      <w:proofErr w:type="spellEnd"/>
      <w:r>
        <w:t xml:space="preserve"> Copilot.</w:t>
      </w:r>
    </w:p>
    <w:p w14:paraId="3C97A84B" w14:textId="77777777" w:rsidR="00CC7C0F" w:rsidRPr="005D3C6E" w:rsidRDefault="00000000">
      <w:pPr>
        <w:spacing w:after="40"/>
        <w:ind w:left="403" w:hanging="403"/>
        <w:rPr>
          <w:lang w:val="sv-SE"/>
        </w:rPr>
      </w:pPr>
      <w:r>
        <w:rPr>
          <w:b/>
          <w:color w:val="17365D"/>
        </w:rPr>
        <w:t xml:space="preserve">4. </w:t>
      </w:r>
      <w:r>
        <w:rPr>
          <w:b/>
        </w:rPr>
        <w:t xml:space="preserve">Review dan </w:t>
      </w:r>
      <w:proofErr w:type="spellStart"/>
      <w:r>
        <w:rPr>
          <w:b/>
        </w:rPr>
        <w:t>kirim</w:t>
      </w:r>
      <w:proofErr w:type="spellEnd"/>
      <w:r>
        <w:t xml:space="preserve"> - Copilot </w:t>
      </w:r>
      <w:proofErr w:type="spellStart"/>
      <w:r>
        <w:t>menulis</w:t>
      </w:r>
      <w:proofErr w:type="spellEnd"/>
      <w:r>
        <w:t xml:space="preserve"> email </w:t>
      </w:r>
      <w:proofErr w:type="spellStart"/>
      <w:r>
        <w:t>lengkapnya</w:t>
      </w:r>
      <w:proofErr w:type="spellEnd"/>
      <w:r>
        <w:t xml:space="preserve">. </w:t>
      </w:r>
      <w:r w:rsidRPr="005D3C6E">
        <w:rPr>
          <w:lang w:val="sv-SE"/>
        </w:rPr>
        <w:t>Baca, edit nama atau detail jika perlu, lalu klik Kirim.</w:t>
      </w:r>
    </w:p>
    <w:tbl>
      <w:tblPr>
        <w:tblW w:w="0" w:type="auto"/>
        <w:jc w:val="center"/>
        <w:tblLook w:val="04A0" w:firstRow="1" w:lastRow="0" w:firstColumn="1" w:lastColumn="0" w:noHBand="0" w:noVBand="1"/>
      </w:tblPr>
      <w:tblGrid>
        <w:gridCol w:w="10208"/>
      </w:tblGrid>
      <w:tr w:rsidR="00CC7C0F" w14:paraId="4042E65D" w14:textId="77777777">
        <w:trPr>
          <w:jc w:val="center"/>
        </w:trPr>
        <w:tc>
          <w:tcPr>
            <w:tcW w:w="10224" w:type="dxa"/>
            <w:tcBorders>
              <w:top w:val="single" w:sz="6" w:space="0" w:color="E3C565"/>
              <w:left w:val="single" w:sz="6" w:space="0" w:color="E3C565"/>
              <w:bottom w:val="single" w:sz="6" w:space="0" w:color="E3C565"/>
              <w:right w:val="single" w:sz="6" w:space="0" w:color="E3C565"/>
            </w:tcBorders>
            <w:shd w:val="clear" w:color="auto" w:fill="FFF8E7"/>
          </w:tcPr>
          <w:p w14:paraId="21201A24" w14:textId="77777777" w:rsidR="00CC7C0F" w:rsidRPr="005D3C6E" w:rsidRDefault="00000000">
            <w:pPr>
              <w:spacing w:after="40"/>
              <w:rPr>
                <w:lang w:val="sv-SE"/>
              </w:rPr>
            </w:pPr>
            <w:r w:rsidRPr="005D3C6E">
              <w:rPr>
                <w:b/>
                <w:color w:val="7A4A00"/>
                <w:sz w:val="19"/>
                <w:lang w:val="sv-SE"/>
              </w:rPr>
              <w:t>Prompt siap pakai</w:t>
            </w:r>
          </w:p>
          <w:p w14:paraId="6797A933" w14:textId="77777777" w:rsidR="00CC7C0F" w:rsidRDefault="00000000">
            <w:pPr>
              <w:spacing w:after="40"/>
            </w:pPr>
            <w:r w:rsidRPr="005D3C6E">
              <w:rPr>
                <w:sz w:val="17"/>
                <w:lang w:val="sv-SE"/>
              </w:rPr>
              <w:t xml:space="preserve">Konfirmasi bahwa kami sudah menerima inquiry mereka. Tanyakan tanggal perjalanan, jumlah tamu, dan kisaran budget. </w:t>
            </w:r>
            <w:proofErr w:type="spellStart"/>
            <w:r>
              <w:rPr>
                <w:sz w:val="17"/>
              </w:rPr>
              <w:t>Gunakan</w:t>
            </w:r>
            <w:proofErr w:type="spellEnd"/>
            <w:r>
              <w:rPr>
                <w:sz w:val="17"/>
              </w:rPr>
              <w:t xml:space="preserve"> </w:t>
            </w:r>
            <w:proofErr w:type="spellStart"/>
            <w:r>
              <w:rPr>
                <w:sz w:val="17"/>
              </w:rPr>
              <w:t>bahasa</w:t>
            </w:r>
            <w:proofErr w:type="spellEnd"/>
            <w:r>
              <w:rPr>
                <w:sz w:val="17"/>
              </w:rPr>
              <w:t xml:space="preserve"> yang </w:t>
            </w:r>
            <w:proofErr w:type="spellStart"/>
            <w:r>
              <w:rPr>
                <w:sz w:val="17"/>
              </w:rPr>
              <w:t>profesional</w:t>
            </w:r>
            <w:proofErr w:type="spellEnd"/>
            <w:r>
              <w:rPr>
                <w:sz w:val="17"/>
              </w:rPr>
              <w:t xml:space="preserve"> dan </w:t>
            </w:r>
            <w:proofErr w:type="spellStart"/>
            <w:r>
              <w:rPr>
                <w:sz w:val="17"/>
              </w:rPr>
              <w:t>ramah</w:t>
            </w:r>
            <w:proofErr w:type="spellEnd"/>
            <w:r>
              <w:rPr>
                <w:sz w:val="17"/>
              </w:rPr>
              <w:t>.</w:t>
            </w:r>
          </w:p>
        </w:tc>
      </w:tr>
    </w:tbl>
    <w:p w14:paraId="618C59A5" w14:textId="77777777" w:rsidR="00CC7C0F" w:rsidRPr="005D3C6E" w:rsidRDefault="00000000">
      <w:pPr>
        <w:spacing w:before="80" w:after="80"/>
        <w:rPr>
          <w:lang w:val="sv-SE"/>
        </w:rPr>
      </w:pPr>
      <w:r w:rsidRPr="005D3C6E">
        <w:rPr>
          <w:b/>
          <w:color w:val="17365D"/>
          <w:lang w:val="sv-SE"/>
        </w:rPr>
        <w:t xml:space="preserve">Hasil: </w:t>
      </w:r>
      <w:r w:rsidRPr="005D3C6E">
        <w:rPr>
          <w:lang w:val="sv-SE"/>
        </w:rPr>
        <w:t>Email balasan profesional siap dalam 10 detik, bukan 10 menit.</w:t>
      </w:r>
    </w:p>
    <w:p w14:paraId="6058034E" w14:textId="77777777" w:rsidR="00CC7C0F" w:rsidRDefault="00000000">
      <w:pPr>
        <w:spacing w:before="80" w:after="80"/>
      </w:pPr>
      <w:r w:rsidRPr="005D3C6E">
        <w:rPr>
          <w:b/>
          <w:color w:val="17365D"/>
          <w:lang w:val="sv-SE"/>
        </w:rPr>
        <w:t xml:space="preserve">Tips: </w:t>
      </w:r>
      <w:r w:rsidRPr="005D3C6E">
        <w:rPr>
          <w:lang w:val="sv-SE"/>
        </w:rPr>
        <w:t xml:space="preserve">Jika ikon Copilot tidak terlihat, klik tiga titik (...) di toolbar reply. </w:t>
      </w:r>
      <w:r>
        <w:t xml:space="preserve">Ikon </w:t>
      </w:r>
      <w:proofErr w:type="spellStart"/>
      <w:r>
        <w:t>mungkin</w:t>
      </w:r>
      <w:proofErr w:type="spellEnd"/>
      <w:r>
        <w:t xml:space="preserve"> </w:t>
      </w:r>
      <w:proofErr w:type="spellStart"/>
      <w:r>
        <w:t>tersembunyi</w:t>
      </w:r>
      <w:proofErr w:type="spellEnd"/>
      <w:r>
        <w:t xml:space="preserve"> di sana.</w:t>
      </w:r>
    </w:p>
    <w:p w14:paraId="2B83A48C" w14:textId="77777777" w:rsidR="00CC7C0F" w:rsidRDefault="00CC7C0F">
      <w:pPr>
        <w:pBdr>
          <w:bottom w:val="single" w:sz="6" w:space="1" w:color="D7DEE8"/>
        </w:pBdr>
      </w:pPr>
    </w:p>
    <w:p w14:paraId="744C6732" w14:textId="2B92C4CA" w:rsidR="00CC7C0F" w:rsidRDefault="00000000">
      <w:pPr>
        <w:pStyle w:val="Heading2"/>
      </w:pPr>
      <w:r>
        <w:t xml:space="preserve">1.2. </w:t>
      </w:r>
      <w:proofErr w:type="spellStart"/>
      <w:r>
        <w:t>Rangkum</w:t>
      </w:r>
      <w:proofErr w:type="spellEnd"/>
      <w:r>
        <w:t xml:space="preserve"> email thread yang </w:t>
      </w:r>
      <w:r w:rsidR="007E2625">
        <w:t xml:space="preserve">Panjang </w:t>
      </w:r>
      <w:r w:rsidR="007E2625" w:rsidRPr="007E2625">
        <w:rPr>
          <w:rFonts w:ascii="Segoe UI Symbol" w:hAnsi="Segoe UI Symbol" w:cs="Segoe UI Symbol"/>
        </w:rPr>
        <w:t>✓</w:t>
      </w:r>
    </w:p>
    <w:tbl>
      <w:tblPr>
        <w:tblW w:w="0" w:type="auto"/>
        <w:jc w:val="center"/>
        <w:tblLook w:val="04A0" w:firstRow="1" w:lastRow="0" w:firstColumn="1" w:lastColumn="0" w:noHBand="0" w:noVBand="1"/>
      </w:tblPr>
      <w:tblGrid>
        <w:gridCol w:w="2376"/>
        <w:gridCol w:w="7128"/>
      </w:tblGrid>
      <w:tr w:rsidR="00CC7C0F" w14:paraId="3B0F9AC8"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321FEF49" w14:textId="77777777" w:rsidR="00CC7C0F" w:rsidRDefault="00000000">
            <w:pPr>
              <w:spacing w:after="40"/>
            </w:pPr>
            <w:proofErr w:type="spellStart"/>
            <w:r>
              <w:rPr>
                <w:b/>
                <w:color w:val="17365D"/>
                <w:sz w:val="16"/>
              </w:rPr>
              <w:t>Aplikasi</w:t>
            </w:r>
            <w:proofErr w:type="spellEnd"/>
          </w:p>
        </w:tc>
        <w:tc>
          <w:tcPr>
            <w:tcW w:w="7128" w:type="dxa"/>
            <w:tcBorders>
              <w:top w:val="single" w:sz="4" w:space="0" w:color="E2E8F0"/>
              <w:left w:val="single" w:sz="4" w:space="0" w:color="E2E8F0"/>
              <w:bottom w:val="single" w:sz="4" w:space="0" w:color="E2E8F0"/>
              <w:right w:val="single" w:sz="4" w:space="0" w:color="E2E8F0"/>
            </w:tcBorders>
            <w:vAlign w:val="center"/>
          </w:tcPr>
          <w:p w14:paraId="0E2BA2C2" w14:textId="77777777" w:rsidR="00CC7C0F" w:rsidRDefault="00000000">
            <w:pPr>
              <w:spacing w:after="40"/>
            </w:pPr>
            <w:r>
              <w:rPr>
                <w:sz w:val="16"/>
              </w:rPr>
              <w:t>Outlook</w:t>
            </w:r>
          </w:p>
        </w:tc>
      </w:tr>
      <w:tr w:rsidR="00CC7C0F" w14:paraId="14FC5D61"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60B1CE3C" w14:textId="77777777" w:rsidR="00CC7C0F" w:rsidRDefault="00000000">
            <w:pPr>
              <w:spacing w:after="40"/>
            </w:pPr>
            <w:r>
              <w:rPr>
                <w:b/>
                <w:color w:val="17365D"/>
                <w:sz w:val="16"/>
              </w:rPr>
              <w:t>Level</w:t>
            </w:r>
          </w:p>
        </w:tc>
        <w:tc>
          <w:tcPr>
            <w:tcW w:w="7128" w:type="dxa"/>
            <w:tcBorders>
              <w:top w:val="single" w:sz="4" w:space="0" w:color="E2E8F0"/>
              <w:left w:val="single" w:sz="4" w:space="0" w:color="E2E8F0"/>
              <w:bottom w:val="single" w:sz="4" w:space="0" w:color="E2E8F0"/>
              <w:right w:val="single" w:sz="4" w:space="0" w:color="E2E8F0"/>
            </w:tcBorders>
            <w:vAlign w:val="center"/>
          </w:tcPr>
          <w:p w14:paraId="2041BD00" w14:textId="77777777" w:rsidR="00CC7C0F" w:rsidRDefault="00000000">
            <w:pPr>
              <w:spacing w:after="40"/>
            </w:pPr>
            <w:proofErr w:type="spellStart"/>
            <w:r>
              <w:rPr>
                <w:sz w:val="16"/>
              </w:rPr>
              <w:t>Pemula</w:t>
            </w:r>
            <w:proofErr w:type="spellEnd"/>
          </w:p>
        </w:tc>
      </w:tr>
      <w:tr w:rsidR="00CC7C0F" w14:paraId="7F7C1C6A"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30970471" w14:textId="77777777" w:rsidR="00CC7C0F" w:rsidRDefault="00000000">
            <w:pPr>
              <w:spacing w:after="40"/>
            </w:pPr>
            <w:proofErr w:type="spellStart"/>
            <w:r>
              <w:rPr>
                <w:b/>
                <w:color w:val="17365D"/>
                <w:sz w:val="16"/>
              </w:rPr>
              <w:t>Estimasi</w:t>
            </w:r>
            <w:proofErr w:type="spellEnd"/>
            <w:r>
              <w:rPr>
                <w:b/>
                <w:color w:val="17365D"/>
                <w:sz w:val="16"/>
              </w:rPr>
              <w:t xml:space="preserve"> </w:t>
            </w:r>
            <w:proofErr w:type="spellStart"/>
            <w:r>
              <w:rPr>
                <w:b/>
                <w:color w:val="17365D"/>
                <w:sz w:val="16"/>
              </w:rPr>
              <w:t>hemat</w:t>
            </w:r>
            <w:proofErr w:type="spellEnd"/>
            <w:r>
              <w:rPr>
                <w:b/>
                <w:color w:val="17365D"/>
                <w:sz w:val="16"/>
              </w:rPr>
              <w:t xml:space="preserve"> </w:t>
            </w:r>
            <w:proofErr w:type="spellStart"/>
            <w:r>
              <w:rPr>
                <w:b/>
                <w:color w:val="17365D"/>
                <w:sz w:val="16"/>
              </w:rPr>
              <w:t>waktu</w:t>
            </w:r>
            <w:proofErr w:type="spellEnd"/>
          </w:p>
        </w:tc>
        <w:tc>
          <w:tcPr>
            <w:tcW w:w="7128" w:type="dxa"/>
            <w:tcBorders>
              <w:top w:val="single" w:sz="4" w:space="0" w:color="E2E8F0"/>
              <w:left w:val="single" w:sz="4" w:space="0" w:color="E2E8F0"/>
              <w:bottom w:val="single" w:sz="4" w:space="0" w:color="E2E8F0"/>
              <w:right w:val="single" w:sz="4" w:space="0" w:color="E2E8F0"/>
            </w:tcBorders>
            <w:vAlign w:val="center"/>
          </w:tcPr>
          <w:p w14:paraId="2C92315A" w14:textId="77777777" w:rsidR="00CC7C0F" w:rsidRDefault="00000000">
            <w:pPr>
              <w:spacing w:after="40"/>
            </w:pPr>
            <w:proofErr w:type="spellStart"/>
            <w:r>
              <w:rPr>
                <w:sz w:val="16"/>
              </w:rPr>
              <w:t>Sekitar</w:t>
            </w:r>
            <w:proofErr w:type="spellEnd"/>
            <w:r>
              <w:rPr>
                <w:sz w:val="16"/>
              </w:rPr>
              <w:t xml:space="preserve"> 10 </w:t>
            </w:r>
            <w:proofErr w:type="spellStart"/>
            <w:r>
              <w:rPr>
                <w:sz w:val="16"/>
              </w:rPr>
              <w:t>menit</w:t>
            </w:r>
            <w:proofErr w:type="spellEnd"/>
            <w:r>
              <w:rPr>
                <w:sz w:val="16"/>
              </w:rPr>
              <w:t xml:space="preserve"> per thread</w:t>
            </w:r>
          </w:p>
        </w:tc>
      </w:tr>
      <w:tr w:rsidR="00CC7C0F" w14:paraId="4BF911E2"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575AFCBA" w14:textId="77777777" w:rsidR="00CC7C0F" w:rsidRDefault="00000000">
            <w:pPr>
              <w:spacing w:after="40"/>
            </w:pPr>
            <w:proofErr w:type="spellStart"/>
            <w:r>
              <w:rPr>
                <w:b/>
                <w:color w:val="17365D"/>
                <w:sz w:val="16"/>
              </w:rPr>
              <w:t>Tersedia</w:t>
            </w:r>
            <w:proofErr w:type="spellEnd"/>
            <w:r>
              <w:rPr>
                <w:b/>
                <w:color w:val="17365D"/>
                <w:sz w:val="16"/>
              </w:rPr>
              <w:t xml:space="preserve"> di</w:t>
            </w:r>
          </w:p>
        </w:tc>
        <w:tc>
          <w:tcPr>
            <w:tcW w:w="7128" w:type="dxa"/>
            <w:tcBorders>
              <w:top w:val="single" w:sz="4" w:space="0" w:color="E2E8F0"/>
              <w:left w:val="single" w:sz="4" w:space="0" w:color="E2E8F0"/>
              <w:bottom w:val="single" w:sz="4" w:space="0" w:color="E2E8F0"/>
              <w:right w:val="single" w:sz="4" w:space="0" w:color="E2E8F0"/>
            </w:tcBorders>
            <w:vAlign w:val="center"/>
          </w:tcPr>
          <w:p w14:paraId="589E4CE7" w14:textId="77777777" w:rsidR="00CC7C0F" w:rsidRDefault="00000000">
            <w:pPr>
              <w:spacing w:after="40"/>
            </w:pPr>
            <w:r>
              <w:rPr>
                <w:sz w:val="16"/>
              </w:rPr>
              <w:t>Outlook web + desktop (M365)</w:t>
            </w:r>
          </w:p>
        </w:tc>
      </w:tr>
    </w:tbl>
    <w:p w14:paraId="2D2FEE62" w14:textId="77777777" w:rsidR="00CC7C0F" w:rsidRDefault="00000000">
      <w:pPr>
        <w:spacing w:before="120"/>
      </w:pPr>
      <w:proofErr w:type="spellStart"/>
      <w:r>
        <w:t>Gunakan</w:t>
      </w:r>
      <w:proofErr w:type="spellEnd"/>
      <w:r>
        <w:t xml:space="preserve"> Copilot </w:t>
      </w:r>
      <w:proofErr w:type="spellStart"/>
      <w:r>
        <w:t>untuk</w:t>
      </w:r>
      <w:proofErr w:type="spellEnd"/>
      <w:r>
        <w:t xml:space="preserve"> </w:t>
      </w:r>
      <w:proofErr w:type="spellStart"/>
      <w:r>
        <w:t>memahami</w:t>
      </w:r>
      <w:proofErr w:type="spellEnd"/>
      <w:r>
        <w:t xml:space="preserve"> </w:t>
      </w:r>
      <w:proofErr w:type="spellStart"/>
      <w:r>
        <w:t>poin</w:t>
      </w:r>
      <w:proofErr w:type="spellEnd"/>
      <w:r>
        <w:t xml:space="preserve"> </w:t>
      </w:r>
      <w:proofErr w:type="spellStart"/>
      <w:r>
        <w:t>penting</w:t>
      </w:r>
      <w:proofErr w:type="spellEnd"/>
      <w:r>
        <w:t xml:space="preserve"> </w:t>
      </w:r>
      <w:proofErr w:type="spellStart"/>
      <w:r>
        <w:t>dari</w:t>
      </w:r>
      <w:proofErr w:type="spellEnd"/>
      <w:r>
        <w:t xml:space="preserve"> thread email yang </w:t>
      </w:r>
      <w:proofErr w:type="spellStart"/>
      <w:r>
        <w:t>panjang</w:t>
      </w:r>
      <w:proofErr w:type="spellEnd"/>
      <w:r>
        <w:t>.</w:t>
      </w:r>
    </w:p>
    <w:tbl>
      <w:tblPr>
        <w:tblW w:w="0" w:type="auto"/>
        <w:jc w:val="center"/>
        <w:tblLook w:val="04A0" w:firstRow="1" w:lastRow="0" w:firstColumn="1" w:lastColumn="0" w:noHBand="0" w:noVBand="1"/>
      </w:tblPr>
      <w:tblGrid>
        <w:gridCol w:w="10208"/>
      </w:tblGrid>
      <w:tr w:rsidR="00CC7C0F" w14:paraId="412B75DB" w14:textId="77777777">
        <w:trPr>
          <w:jc w:val="center"/>
        </w:trPr>
        <w:tc>
          <w:tcPr>
            <w:tcW w:w="10224" w:type="dxa"/>
            <w:tcBorders>
              <w:top w:val="single" w:sz="6" w:space="0" w:color="D7DEE8"/>
              <w:left w:val="single" w:sz="6" w:space="0" w:color="D7DEE8"/>
              <w:bottom w:val="single" w:sz="6" w:space="0" w:color="D7DEE8"/>
              <w:right w:val="single" w:sz="6" w:space="0" w:color="D7DEE8"/>
            </w:tcBorders>
            <w:shd w:val="clear" w:color="auto" w:fill="F7FAFC"/>
          </w:tcPr>
          <w:p w14:paraId="22D8F2EE" w14:textId="77777777" w:rsidR="00CC7C0F" w:rsidRDefault="00000000">
            <w:pPr>
              <w:spacing w:after="40"/>
            </w:pPr>
            <w:r>
              <w:rPr>
                <w:b/>
                <w:color w:val="17365D"/>
                <w:sz w:val="19"/>
              </w:rPr>
              <w:t xml:space="preserve">Di mana </w:t>
            </w:r>
            <w:proofErr w:type="spellStart"/>
            <w:r>
              <w:rPr>
                <w:b/>
                <w:color w:val="17365D"/>
                <w:sz w:val="19"/>
              </w:rPr>
              <w:t>klik</w:t>
            </w:r>
            <w:proofErr w:type="spellEnd"/>
          </w:p>
          <w:p w14:paraId="77EC5951" w14:textId="29185D7E" w:rsidR="00CC7C0F" w:rsidRDefault="00000000">
            <w:pPr>
              <w:spacing w:after="40"/>
            </w:pPr>
            <w:r>
              <w:rPr>
                <w:sz w:val="17"/>
              </w:rPr>
              <w:t xml:space="preserve">Buka thread -&gt; Bagian </w:t>
            </w:r>
            <w:proofErr w:type="spellStart"/>
            <w:r>
              <w:rPr>
                <w:sz w:val="17"/>
              </w:rPr>
              <w:t>atas</w:t>
            </w:r>
            <w:proofErr w:type="spellEnd"/>
            <w:r>
              <w:rPr>
                <w:sz w:val="17"/>
              </w:rPr>
              <w:t xml:space="preserve"> email: banner "Summary </w:t>
            </w:r>
            <w:r w:rsidR="00016AA3">
              <w:rPr>
                <w:sz w:val="17"/>
              </w:rPr>
              <w:t>this email</w:t>
            </w:r>
            <w:r>
              <w:rPr>
                <w:sz w:val="17"/>
              </w:rPr>
              <w:t xml:space="preserve">" -&gt; </w:t>
            </w:r>
            <w:proofErr w:type="spellStart"/>
            <w:r>
              <w:rPr>
                <w:sz w:val="17"/>
              </w:rPr>
              <w:t>Klik</w:t>
            </w:r>
            <w:proofErr w:type="spellEnd"/>
            <w:r>
              <w:rPr>
                <w:sz w:val="17"/>
              </w:rPr>
              <w:t xml:space="preserve">, </w:t>
            </w:r>
            <w:proofErr w:type="spellStart"/>
            <w:r>
              <w:rPr>
                <w:sz w:val="17"/>
              </w:rPr>
              <w:t>atau</w:t>
            </w:r>
            <w:proofErr w:type="spellEnd"/>
            <w:r>
              <w:rPr>
                <w:sz w:val="17"/>
              </w:rPr>
              <w:t xml:space="preserve"> </w:t>
            </w:r>
            <w:proofErr w:type="spellStart"/>
            <w:r>
              <w:rPr>
                <w:sz w:val="17"/>
              </w:rPr>
              <w:t>klik</w:t>
            </w:r>
            <w:proofErr w:type="spellEnd"/>
            <w:r>
              <w:rPr>
                <w:sz w:val="17"/>
              </w:rPr>
              <w:t xml:space="preserve"> ikon Copilot di toolbar</w:t>
            </w:r>
          </w:p>
        </w:tc>
      </w:tr>
    </w:tbl>
    <w:p w14:paraId="3B552F18" w14:textId="77777777" w:rsidR="00CC7C0F" w:rsidRDefault="00000000">
      <w:pPr>
        <w:pStyle w:val="Heading3"/>
      </w:pPr>
      <w:r>
        <w:t xml:space="preserve">Langkah </w:t>
      </w:r>
      <w:proofErr w:type="spellStart"/>
      <w:r>
        <w:t>operasional</w:t>
      </w:r>
      <w:proofErr w:type="spellEnd"/>
    </w:p>
    <w:p w14:paraId="4DFC9212" w14:textId="77777777" w:rsidR="00CC7C0F" w:rsidRDefault="00000000">
      <w:pPr>
        <w:spacing w:after="40"/>
        <w:ind w:left="403" w:hanging="403"/>
      </w:pPr>
      <w:r>
        <w:rPr>
          <w:b/>
          <w:color w:val="17365D"/>
        </w:rPr>
        <w:t xml:space="preserve">1. </w:t>
      </w:r>
      <w:r>
        <w:rPr>
          <w:b/>
        </w:rPr>
        <w:t xml:space="preserve">Buka thread email yang </w:t>
      </w:r>
      <w:proofErr w:type="spellStart"/>
      <w:r>
        <w:rPr>
          <w:b/>
        </w:rPr>
        <w:t>panjang</w:t>
      </w:r>
      <w:proofErr w:type="spellEnd"/>
      <w:r>
        <w:t xml:space="preserve"> - Paling </w:t>
      </w:r>
      <w:proofErr w:type="spellStart"/>
      <w:r>
        <w:t>efektif</w:t>
      </w:r>
      <w:proofErr w:type="spellEnd"/>
      <w:r>
        <w:t xml:space="preserve"> </w:t>
      </w:r>
      <w:proofErr w:type="spellStart"/>
      <w:r>
        <w:t>untuk</w:t>
      </w:r>
      <w:proofErr w:type="spellEnd"/>
      <w:r>
        <w:t xml:space="preserve"> thread </w:t>
      </w:r>
      <w:proofErr w:type="spellStart"/>
      <w:r>
        <w:t>dengan</w:t>
      </w:r>
      <w:proofErr w:type="spellEnd"/>
      <w:r>
        <w:t xml:space="preserve"> 5+ email </w:t>
      </w:r>
      <w:proofErr w:type="spellStart"/>
      <w:r>
        <w:t>bolak-balik</w:t>
      </w:r>
      <w:proofErr w:type="spellEnd"/>
      <w:r>
        <w:t>.</w:t>
      </w:r>
    </w:p>
    <w:p w14:paraId="66190BD9" w14:textId="61526433" w:rsidR="00016AA3" w:rsidRDefault="00000000" w:rsidP="00016AA3">
      <w:pPr>
        <w:spacing w:after="40"/>
        <w:ind w:left="403" w:hanging="403"/>
      </w:pPr>
      <w:r>
        <w:rPr>
          <w:b/>
          <w:color w:val="17365D"/>
        </w:rPr>
        <w:lastRenderedPageBreak/>
        <w:t xml:space="preserve">2. </w:t>
      </w:r>
      <w:proofErr w:type="spellStart"/>
      <w:r>
        <w:rPr>
          <w:b/>
        </w:rPr>
        <w:t>Klik</w:t>
      </w:r>
      <w:proofErr w:type="spellEnd"/>
      <w:r>
        <w:rPr>
          <w:b/>
        </w:rPr>
        <w:t xml:space="preserve"> </w:t>
      </w:r>
      <w:proofErr w:type="spellStart"/>
      <w:r>
        <w:rPr>
          <w:b/>
        </w:rPr>
        <w:t>tombol</w:t>
      </w:r>
      <w:proofErr w:type="spellEnd"/>
      <w:r>
        <w:rPr>
          <w:b/>
        </w:rPr>
        <w:t xml:space="preserve"> </w:t>
      </w:r>
      <w:r w:rsidR="00016AA3">
        <w:rPr>
          <w:b/>
        </w:rPr>
        <w:t>“Summarize this email”</w:t>
      </w:r>
      <w:r>
        <w:rPr>
          <w:b/>
        </w:rPr>
        <w:t xml:space="preserve"> Copilot</w:t>
      </w:r>
      <w:r>
        <w:t xml:space="preserve"> - </w:t>
      </w:r>
      <w:proofErr w:type="spellStart"/>
      <w:r>
        <w:t>Gunakan</w:t>
      </w:r>
      <w:proofErr w:type="spellEnd"/>
      <w:r>
        <w:t xml:space="preserve"> banner "Summary </w:t>
      </w:r>
      <w:r w:rsidR="00016AA3">
        <w:t>this email</w:t>
      </w:r>
      <w:r>
        <w:t xml:space="preserve">" di </w:t>
      </w:r>
      <w:proofErr w:type="spellStart"/>
      <w:r>
        <w:t>bagian</w:t>
      </w:r>
      <w:proofErr w:type="spellEnd"/>
      <w:r>
        <w:t xml:space="preserve"> </w:t>
      </w:r>
      <w:proofErr w:type="spellStart"/>
      <w:r>
        <w:t>atas</w:t>
      </w:r>
      <w:proofErr w:type="spellEnd"/>
      <w:r>
        <w:t xml:space="preserve"> email </w:t>
      </w:r>
      <w:proofErr w:type="spellStart"/>
      <w:r>
        <w:t>atau</w:t>
      </w:r>
      <w:proofErr w:type="spellEnd"/>
      <w:r>
        <w:t xml:space="preserve"> </w:t>
      </w:r>
      <w:proofErr w:type="spellStart"/>
      <w:r>
        <w:t>klik</w:t>
      </w:r>
      <w:proofErr w:type="spellEnd"/>
      <w:r>
        <w:t xml:space="preserve"> ikon </w:t>
      </w:r>
      <w:proofErr w:type="spellStart"/>
      <w:r>
        <w:t>Copilot</w:t>
      </w:r>
      <w:proofErr w:type="spellEnd"/>
    </w:p>
    <w:p w14:paraId="6D7C9B05" w14:textId="27363842" w:rsidR="00CC7C0F" w:rsidRDefault="00000000" w:rsidP="00016AA3">
      <w:pPr>
        <w:spacing w:after="40"/>
        <w:ind w:left="403" w:hanging="403"/>
      </w:pPr>
      <w:r>
        <w:t>di toolbar.</w:t>
      </w:r>
    </w:p>
    <w:p w14:paraId="15FBF784" w14:textId="77777777" w:rsidR="00016AA3" w:rsidRDefault="00016AA3" w:rsidP="00016AA3">
      <w:pPr>
        <w:spacing w:after="40"/>
        <w:ind w:left="403" w:hanging="403"/>
      </w:pPr>
    </w:p>
    <w:p w14:paraId="5C3B6CCD" w14:textId="78FBC032" w:rsidR="00172D3B" w:rsidRDefault="00016AA3" w:rsidP="00016AA3">
      <w:pPr>
        <w:spacing w:after="40"/>
        <w:ind w:left="403" w:hanging="403"/>
        <w:jc w:val="center"/>
      </w:pPr>
      <w:r>
        <w:rPr>
          <w:b/>
          <w:noProof/>
          <w:color w:val="17365D"/>
        </w:rPr>
        <w:drawing>
          <wp:inline distT="0" distB="0" distL="0" distR="0" wp14:anchorId="0C594263" wp14:editId="669ACD10">
            <wp:extent cx="5715000" cy="1369919"/>
            <wp:effectExtent l="0" t="0" r="0" b="1905"/>
            <wp:docPr id="102802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5662" cy="1374872"/>
                    </a:xfrm>
                    <a:prstGeom prst="rect">
                      <a:avLst/>
                    </a:prstGeom>
                    <a:noFill/>
                    <a:ln>
                      <a:noFill/>
                    </a:ln>
                  </pic:spPr>
                </pic:pic>
              </a:graphicData>
            </a:graphic>
          </wp:inline>
        </w:drawing>
      </w:r>
    </w:p>
    <w:p w14:paraId="5BA65140" w14:textId="77777777" w:rsidR="00016AA3" w:rsidRDefault="00016AA3">
      <w:pPr>
        <w:spacing w:after="40"/>
        <w:ind w:left="403" w:hanging="403"/>
      </w:pPr>
    </w:p>
    <w:p w14:paraId="605410E4" w14:textId="77777777" w:rsidR="00CC7C0F" w:rsidRPr="005D3C6E" w:rsidRDefault="00000000">
      <w:pPr>
        <w:spacing w:after="40"/>
        <w:ind w:left="403" w:hanging="403"/>
        <w:rPr>
          <w:lang w:val="sv-SE"/>
        </w:rPr>
      </w:pPr>
      <w:r w:rsidRPr="005D3C6E">
        <w:rPr>
          <w:b/>
          <w:color w:val="17365D"/>
          <w:lang w:val="sv-SE"/>
        </w:rPr>
        <w:t xml:space="preserve">3. </w:t>
      </w:r>
      <w:r w:rsidRPr="005D3C6E">
        <w:rPr>
          <w:b/>
          <w:lang w:val="sv-SE"/>
        </w:rPr>
        <w:t>Tanyakan hal lanjutan jika perlu</w:t>
      </w:r>
      <w:r w:rsidRPr="005D3C6E">
        <w:rPr>
          <w:lang w:val="sv-SE"/>
        </w:rPr>
        <w:t xml:space="preserve"> - Minta Copilot menjelaskan keputusan, hal yang masih pending, atau pilihan terakhir dari klien.</w:t>
      </w:r>
    </w:p>
    <w:tbl>
      <w:tblPr>
        <w:tblW w:w="0" w:type="auto"/>
        <w:jc w:val="center"/>
        <w:tblLook w:val="04A0" w:firstRow="1" w:lastRow="0" w:firstColumn="1" w:lastColumn="0" w:noHBand="0" w:noVBand="1"/>
      </w:tblPr>
      <w:tblGrid>
        <w:gridCol w:w="10208"/>
      </w:tblGrid>
      <w:tr w:rsidR="00CC7C0F" w14:paraId="532043C4" w14:textId="77777777">
        <w:trPr>
          <w:jc w:val="center"/>
        </w:trPr>
        <w:tc>
          <w:tcPr>
            <w:tcW w:w="10224" w:type="dxa"/>
            <w:tcBorders>
              <w:top w:val="single" w:sz="6" w:space="0" w:color="E3C565"/>
              <w:left w:val="single" w:sz="6" w:space="0" w:color="E3C565"/>
              <w:bottom w:val="single" w:sz="6" w:space="0" w:color="E3C565"/>
              <w:right w:val="single" w:sz="6" w:space="0" w:color="E3C565"/>
            </w:tcBorders>
            <w:shd w:val="clear" w:color="auto" w:fill="FFF8E7"/>
          </w:tcPr>
          <w:p w14:paraId="1418E142" w14:textId="77777777" w:rsidR="00CC7C0F" w:rsidRPr="005D3C6E" w:rsidRDefault="00000000">
            <w:pPr>
              <w:spacing w:after="40"/>
              <w:rPr>
                <w:lang w:val="sv-SE"/>
              </w:rPr>
            </w:pPr>
            <w:r w:rsidRPr="005D3C6E">
              <w:rPr>
                <w:b/>
                <w:color w:val="7A4A00"/>
                <w:sz w:val="19"/>
                <w:lang w:val="sv-SE"/>
              </w:rPr>
              <w:t>Prompt siap pakai</w:t>
            </w:r>
          </w:p>
          <w:p w14:paraId="19866012" w14:textId="77777777" w:rsidR="00CC7C0F" w:rsidRDefault="00000000">
            <w:pPr>
              <w:spacing w:after="40"/>
            </w:pPr>
            <w:r w:rsidRPr="005D3C6E">
              <w:rPr>
                <w:sz w:val="17"/>
                <w:lang w:val="sv-SE"/>
              </w:rPr>
              <w:t xml:space="preserve">Apa yang sudah disetujui klien dalam thread ini? Apa yang masih belum dikonfirmasi? </w:t>
            </w:r>
            <w:r>
              <w:rPr>
                <w:sz w:val="17"/>
              </w:rPr>
              <w:t xml:space="preserve">Hotel </w:t>
            </w:r>
            <w:proofErr w:type="spellStart"/>
            <w:r>
              <w:rPr>
                <w:sz w:val="17"/>
              </w:rPr>
              <w:t>apa</w:t>
            </w:r>
            <w:proofErr w:type="spellEnd"/>
            <w:r>
              <w:rPr>
                <w:sz w:val="17"/>
              </w:rPr>
              <w:t xml:space="preserve"> yang </w:t>
            </w:r>
            <w:proofErr w:type="spellStart"/>
            <w:r>
              <w:rPr>
                <w:sz w:val="17"/>
              </w:rPr>
              <w:t>akhirnya</w:t>
            </w:r>
            <w:proofErr w:type="spellEnd"/>
            <w:r>
              <w:rPr>
                <w:sz w:val="17"/>
              </w:rPr>
              <w:t xml:space="preserve"> </w:t>
            </w:r>
            <w:proofErr w:type="spellStart"/>
            <w:r>
              <w:rPr>
                <w:sz w:val="17"/>
              </w:rPr>
              <w:t>mereka</w:t>
            </w:r>
            <w:proofErr w:type="spellEnd"/>
            <w:r>
              <w:rPr>
                <w:sz w:val="17"/>
              </w:rPr>
              <w:t xml:space="preserve"> </w:t>
            </w:r>
            <w:proofErr w:type="spellStart"/>
            <w:r>
              <w:rPr>
                <w:sz w:val="17"/>
              </w:rPr>
              <w:t>pilih</w:t>
            </w:r>
            <w:proofErr w:type="spellEnd"/>
            <w:r>
              <w:rPr>
                <w:sz w:val="17"/>
              </w:rPr>
              <w:t>?</w:t>
            </w:r>
          </w:p>
        </w:tc>
      </w:tr>
    </w:tbl>
    <w:p w14:paraId="17D49D02" w14:textId="77777777" w:rsidR="00CC7C0F" w:rsidRDefault="00000000">
      <w:pPr>
        <w:spacing w:before="80" w:after="80"/>
      </w:pPr>
      <w:r>
        <w:rPr>
          <w:b/>
          <w:color w:val="17365D"/>
        </w:rPr>
        <w:t xml:space="preserve">Hasil: </w:t>
      </w:r>
      <w:proofErr w:type="spellStart"/>
      <w:r>
        <w:t>Ringkasan</w:t>
      </w:r>
      <w:proofErr w:type="spellEnd"/>
      <w:r>
        <w:t xml:space="preserve"> </w:t>
      </w:r>
      <w:proofErr w:type="spellStart"/>
      <w:r>
        <w:t>poin-poin</w:t>
      </w:r>
      <w:proofErr w:type="spellEnd"/>
      <w:r>
        <w:t xml:space="preserve"> </w:t>
      </w:r>
      <w:proofErr w:type="spellStart"/>
      <w:r>
        <w:t>penting</w:t>
      </w:r>
      <w:proofErr w:type="spellEnd"/>
      <w:r>
        <w:t xml:space="preserve"> </w:t>
      </w:r>
      <w:proofErr w:type="spellStart"/>
      <w:r>
        <w:t>dari</w:t>
      </w:r>
      <w:proofErr w:type="spellEnd"/>
      <w:r>
        <w:t xml:space="preserve"> </w:t>
      </w:r>
      <w:proofErr w:type="spellStart"/>
      <w:r>
        <w:t>seluruh</w:t>
      </w:r>
      <w:proofErr w:type="spellEnd"/>
      <w:r>
        <w:t xml:space="preserve"> thread, </w:t>
      </w:r>
      <w:proofErr w:type="spellStart"/>
      <w:r>
        <w:t>termasuk</w:t>
      </w:r>
      <w:proofErr w:type="spellEnd"/>
      <w:r>
        <w:t xml:space="preserve"> </w:t>
      </w:r>
      <w:proofErr w:type="spellStart"/>
      <w:r>
        <w:t>siapa</w:t>
      </w:r>
      <w:proofErr w:type="spellEnd"/>
      <w:r>
        <w:t xml:space="preserve"> yang </w:t>
      </w:r>
      <w:proofErr w:type="spellStart"/>
      <w:r>
        <w:t>tanya</w:t>
      </w:r>
      <w:proofErr w:type="spellEnd"/>
      <w:r>
        <w:t xml:space="preserve"> </w:t>
      </w:r>
      <w:proofErr w:type="spellStart"/>
      <w:r>
        <w:t>apa</w:t>
      </w:r>
      <w:proofErr w:type="spellEnd"/>
      <w:r>
        <w:t xml:space="preserve">, </w:t>
      </w:r>
      <w:proofErr w:type="spellStart"/>
      <w:r>
        <w:t>apa</w:t>
      </w:r>
      <w:proofErr w:type="spellEnd"/>
      <w:r>
        <w:t xml:space="preserve"> yang </w:t>
      </w:r>
      <w:proofErr w:type="spellStart"/>
      <w:r>
        <w:t>sudah</w:t>
      </w:r>
      <w:proofErr w:type="spellEnd"/>
      <w:r>
        <w:t xml:space="preserve"> </w:t>
      </w:r>
      <w:proofErr w:type="spellStart"/>
      <w:r>
        <w:t>disepakati</w:t>
      </w:r>
      <w:proofErr w:type="spellEnd"/>
      <w:r>
        <w:t xml:space="preserve">, dan </w:t>
      </w:r>
      <w:proofErr w:type="spellStart"/>
      <w:r>
        <w:t>apa</w:t>
      </w:r>
      <w:proofErr w:type="spellEnd"/>
      <w:r>
        <w:t xml:space="preserve"> yang </w:t>
      </w:r>
      <w:proofErr w:type="spellStart"/>
      <w:r>
        <w:t>masih</w:t>
      </w:r>
      <w:proofErr w:type="spellEnd"/>
      <w:r>
        <w:t xml:space="preserve"> pending.</w:t>
      </w:r>
    </w:p>
    <w:p w14:paraId="5298114B" w14:textId="77777777" w:rsidR="00CC7C0F" w:rsidRDefault="00CC7C0F">
      <w:pPr>
        <w:pBdr>
          <w:bottom w:val="single" w:sz="6" w:space="1" w:color="D7DEE8"/>
        </w:pBdr>
      </w:pPr>
    </w:p>
    <w:p w14:paraId="2EDC5399" w14:textId="281A2C89" w:rsidR="00CC7C0F" w:rsidRPr="007E2625" w:rsidRDefault="00000000">
      <w:pPr>
        <w:pStyle w:val="Heading2"/>
        <w:rPr>
          <w:lang w:val="sv-SE"/>
        </w:rPr>
      </w:pPr>
      <w:r w:rsidRPr="007E2625">
        <w:rPr>
          <w:lang w:val="sv-SE"/>
        </w:rPr>
        <w:t>1.3. Terjemahkan inquiry dan buat balasan</w:t>
      </w:r>
      <w:r w:rsidR="007E2625" w:rsidRPr="007E2625">
        <w:rPr>
          <w:lang w:val="sv-SE"/>
        </w:rPr>
        <w:t xml:space="preserve"> </w:t>
      </w:r>
      <w:r w:rsidR="007E2625" w:rsidRPr="007E2625">
        <w:rPr>
          <w:rFonts w:ascii="Segoe UI Symbol" w:hAnsi="Segoe UI Symbol" w:cs="Segoe UI Symbol"/>
          <w:lang w:val="sv-SE"/>
        </w:rPr>
        <w:t>✓</w:t>
      </w:r>
    </w:p>
    <w:tbl>
      <w:tblPr>
        <w:tblW w:w="0" w:type="auto"/>
        <w:jc w:val="center"/>
        <w:tblLook w:val="04A0" w:firstRow="1" w:lastRow="0" w:firstColumn="1" w:lastColumn="0" w:noHBand="0" w:noVBand="1"/>
      </w:tblPr>
      <w:tblGrid>
        <w:gridCol w:w="2376"/>
        <w:gridCol w:w="7128"/>
      </w:tblGrid>
      <w:tr w:rsidR="00CC7C0F" w14:paraId="26829A01"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557FD6E5" w14:textId="77777777" w:rsidR="00CC7C0F" w:rsidRDefault="00000000">
            <w:pPr>
              <w:spacing w:after="40"/>
            </w:pPr>
            <w:proofErr w:type="spellStart"/>
            <w:r>
              <w:rPr>
                <w:b/>
                <w:color w:val="17365D"/>
                <w:sz w:val="16"/>
              </w:rPr>
              <w:t>Aplikasi</w:t>
            </w:r>
            <w:proofErr w:type="spellEnd"/>
          </w:p>
        </w:tc>
        <w:tc>
          <w:tcPr>
            <w:tcW w:w="7128" w:type="dxa"/>
            <w:tcBorders>
              <w:top w:val="single" w:sz="4" w:space="0" w:color="E2E8F0"/>
              <w:left w:val="single" w:sz="4" w:space="0" w:color="E2E8F0"/>
              <w:bottom w:val="single" w:sz="4" w:space="0" w:color="E2E8F0"/>
              <w:right w:val="single" w:sz="4" w:space="0" w:color="E2E8F0"/>
            </w:tcBorders>
            <w:vAlign w:val="center"/>
          </w:tcPr>
          <w:p w14:paraId="2463DF84" w14:textId="77777777" w:rsidR="00CC7C0F" w:rsidRDefault="00000000">
            <w:pPr>
              <w:spacing w:after="40"/>
            </w:pPr>
            <w:r>
              <w:rPr>
                <w:sz w:val="16"/>
              </w:rPr>
              <w:t>Outlook</w:t>
            </w:r>
          </w:p>
        </w:tc>
      </w:tr>
      <w:tr w:rsidR="00CC7C0F" w14:paraId="23DCEE72"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7B5AE40A" w14:textId="77777777" w:rsidR="00CC7C0F" w:rsidRDefault="00000000">
            <w:pPr>
              <w:spacing w:after="40"/>
            </w:pPr>
            <w:r>
              <w:rPr>
                <w:b/>
                <w:color w:val="17365D"/>
                <w:sz w:val="16"/>
              </w:rPr>
              <w:t>Level</w:t>
            </w:r>
          </w:p>
        </w:tc>
        <w:tc>
          <w:tcPr>
            <w:tcW w:w="7128" w:type="dxa"/>
            <w:tcBorders>
              <w:top w:val="single" w:sz="4" w:space="0" w:color="E2E8F0"/>
              <w:left w:val="single" w:sz="4" w:space="0" w:color="E2E8F0"/>
              <w:bottom w:val="single" w:sz="4" w:space="0" w:color="E2E8F0"/>
              <w:right w:val="single" w:sz="4" w:space="0" w:color="E2E8F0"/>
            </w:tcBorders>
            <w:vAlign w:val="center"/>
          </w:tcPr>
          <w:p w14:paraId="68EB3F01" w14:textId="77777777" w:rsidR="00CC7C0F" w:rsidRDefault="00000000">
            <w:pPr>
              <w:spacing w:after="40"/>
            </w:pPr>
            <w:proofErr w:type="spellStart"/>
            <w:r>
              <w:rPr>
                <w:sz w:val="16"/>
              </w:rPr>
              <w:t>Pemula</w:t>
            </w:r>
            <w:proofErr w:type="spellEnd"/>
          </w:p>
        </w:tc>
      </w:tr>
      <w:tr w:rsidR="00CC7C0F" w14:paraId="3D914A1B"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6DB44029" w14:textId="77777777" w:rsidR="00CC7C0F" w:rsidRDefault="00000000">
            <w:pPr>
              <w:spacing w:after="40"/>
            </w:pPr>
            <w:proofErr w:type="spellStart"/>
            <w:r>
              <w:rPr>
                <w:b/>
                <w:color w:val="17365D"/>
                <w:sz w:val="16"/>
              </w:rPr>
              <w:t>Estimasi</w:t>
            </w:r>
            <w:proofErr w:type="spellEnd"/>
            <w:r>
              <w:rPr>
                <w:b/>
                <w:color w:val="17365D"/>
                <w:sz w:val="16"/>
              </w:rPr>
              <w:t xml:space="preserve"> </w:t>
            </w:r>
            <w:proofErr w:type="spellStart"/>
            <w:r>
              <w:rPr>
                <w:b/>
                <w:color w:val="17365D"/>
                <w:sz w:val="16"/>
              </w:rPr>
              <w:t>hemat</w:t>
            </w:r>
            <w:proofErr w:type="spellEnd"/>
            <w:r>
              <w:rPr>
                <w:b/>
                <w:color w:val="17365D"/>
                <w:sz w:val="16"/>
              </w:rPr>
              <w:t xml:space="preserve"> </w:t>
            </w:r>
            <w:proofErr w:type="spellStart"/>
            <w:r>
              <w:rPr>
                <w:b/>
                <w:color w:val="17365D"/>
                <w:sz w:val="16"/>
              </w:rPr>
              <w:t>waktu</w:t>
            </w:r>
            <w:proofErr w:type="spellEnd"/>
          </w:p>
        </w:tc>
        <w:tc>
          <w:tcPr>
            <w:tcW w:w="7128" w:type="dxa"/>
            <w:tcBorders>
              <w:top w:val="single" w:sz="4" w:space="0" w:color="E2E8F0"/>
              <w:left w:val="single" w:sz="4" w:space="0" w:color="E2E8F0"/>
              <w:bottom w:val="single" w:sz="4" w:space="0" w:color="E2E8F0"/>
              <w:right w:val="single" w:sz="4" w:space="0" w:color="E2E8F0"/>
            </w:tcBorders>
            <w:vAlign w:val="center"/>
          </w:tcPr>
          <w:p w14:paraId="370E604D" w14:textId="77777777" w:rsidR="00CC7C0F" w:rsidRDefault="00000000">
            <w:pPr>
              <w:spacing w:after="40"/>
            </w:pPr>
            <w:proofErr w:type="spellStart"/>
            <w:r>
              <w:rPr>
                <w:sz w:val="16"/>
              </w:rPr>
              <w:t>Sekitar</w:t>
            </w:r>
            <w:proofErr w:type="spellEnd"/>
            <w:r>
              <w:rPr>
                <w:sz w:val="16"/>
              </w:rPr>
              <w:t xml:space="preserve"> 20 </w:t>
            </w:r>
            <w:proofErr w:type="spellStart"/>
            <w:r>
              <w:rPr>
                <w:sz w:val="16"/>
              </w:rPr>
              <w:t>menit</w:t>
            </w:r>
            <w:proofErr w:type="spellEnd"/>
          </w:p>
        </w:tc>
      </w:tr>
      <w:tr w:rsidR="00CC7C0F" w14:paraId="40785FB2"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09D4C960" w14:textId="77777777" w:rsidR="00CC7C0F" w:rsidRDefault="00000000">
            <w:pPr>
              <w:spacing w:after="40"/>
            </w:pPr>
            <w:proofErr w:type="spellStart"/>
            <w:r>
              <w:rPr>
                <w:b/>
                <w:color w:val="17365D"/>
                <w:sz w:val="16"/>
              </w:rPr>
              <w:t>Tersedia</w:t>
            </w:r>
            <w:proofErr w:type="spellEnd"/>
            <w:r>
              <w:rPr>
                <w:b/>
                <w:color w:val="17365D"/>
                <w:sz w:val="16"/>
              </w:rPr>
              <w:t xml:space="preserve"> di</w:t>
            </w:r>
          </w:p>
        </w:tc>
        <w:tc>
          <w:tcPr>
            <w:tcW w:w="7128" w:type="dxa"/>
            <w:tcBorders>
              <w:top w:val="single" w:sz="4" w:space="0" w:color="E2E8F0"/>
              <w:left w:val="single" w:sz="4" w:space="0" w:color="E2E8F0"/>
              <w:bottom w:val="single" w:sz="4" w:space="0" w:color="E2E8F0"/>
              <w:right w:val="single" w:sz="4" w:space="0" w:color="E2E8F0"/>
            </w:tcBorders>
            <w:vAlign w:val="center"/>
          </w:tcPr>
          <w:p w14:paraId="433E1A01" w14:textId="77777777" w:rsidR="00CC7C0F" w:rsidRDefault="00000000">
            <w:pPr>
              <w:spacing w:after="40"/>
            </w:pPr>
            <w:r>
              <w:rPr>
                <w:sz w:val="16"/>
              </w:rPr>
              <w:t>Outlook web</w:t>
            </w:r>
          </w:p>
        </w:tc>
      </w:tr>
    </w:tbl>
    <w:p w14:paraId="64FC0681" w14:textId="77777777" w:rsidR="00CC7C0F" w:rsidRDefault="00000000">
      <w:pPr>
        <w:spacing w:before="120"/>
      </w:pPr>
      <w:proofErr w:type="spellStart"/>
      <w:r>
        <w:t>Gunakan</w:t>
      </w:r>
      <w:proofErr w:type="spellEnd"/>
      <w:r>
        <w:t xml:space="preserve"> Copilot </w:t>
      </w:r>
      <w:proofErr w:type="spellStart"/>
      <w:r>
        <w:t>untuk</w:t>
      </w:r>
      <w:proofErr w:type="spellEnd"/>
      <w:r>
        <w:t xml:space="preserve"> </w:t>
      </w:r>
      <w:proofErr w:type="spellStart"/>
      <w:r>
        <w:t>menerjemahkan</w:t>
      </w:r>
      <w:proofErr w:type="spellEnd"/>
      <w:r>
        <w:t xml:space="preserve"> email </w:t>
      </w:r>
      <w:proofErr w:type="spellStart"/>
      <w:r>
        <w:t>berbahasa</w:t>
      </w:r>
      <w:proofErr w:type="spellEnd"/>
      <w:r>
        <w:t xml:space="preserve"> </w:t>
      </w:r>
      <w:proofErr w:type="spellStart"/>
      <w:r>
        <w:t>asing</w:t>
      </w:r>
      <w:proofErr w:type="spellEnd"/>
      <w:r>
        <w:t xml:space="preserve"> dan </w:t>
      </w:r>
      <w:proofErr w:type="spellStart"/>
      <w:r>
        <w:t>membuat</w:t>
      </w:r>
      <w:proofErr w:type="spellEnd"/>
      <w:r>
        <w:t xml:space="preserve"> </w:t>
      </w:r>
      <w:proofErr w:type="spellStart"/>
      <w:r>
        <w:t>balasan</w:t>
      </w:r>
      <w:proofErr w:type="spellEnd"/>
      <w:r>
        <w:t xml:space="preserve"> </w:t>
      </w:r>
      <w:proofErr w:type="spellStart"/>
      <w:r>
        <w:t>profesional</w:t>
      </w:r>
      <w:proofErr w:type="spellEnd"/>
      <w:r>
        <w:t>.</w:t>
      </w:r>
    </w:p>
    <w:tbl>
      <w:tblPr>
        <w:tblW w:w="0" w:type="auto"/>
        <w:jc w:val="center"/>
        <w:tblLook w:val="04A0" w:firstRow="1" w:lastRow="0" w:firstColumn="1" w:lastColumn="0" w:noHBand="0" w:noVBand="1"/>
      </w:tblPr>
      <w:tblGrid>
        <w:gridCol w:w="10208"/>
      </w:tblGrid>
      <w:tr w:rsidR="00CC7C0F" w:rsidRPr="006A3214" w14:paraId="13ECAB03" w14:textId="77777777">
        <w:trPr>
          <w:jc w:val="center"/>
        </w:trPr>
        <w:tc>
          <w:tcPr>
            <w:tcW w:w="10224" w:type="dxa"/>
            <w:tcBorders>
              <w:top w:val="single" w:sz="6" w:space="0" w:color="D7DEE8"/>
              <w:left w:val="single" w:sz="6" w:space="0" w:color="D7DEE8"/>
              <w:bottom w:val="single" w:sz="6" w:space="0" w:color="D7DEE8"/>
              <w:right w:val="single" w:sz="6" w:space="0" w:color="D7DEE8"/>
            </w:tcBorders>
            <w:shd w:val="clear" w:color="auto" w:fill="F7FAFC"/>
          </w:tcPr>
          <w:p w14:paraId="339270B6" w14:textId="77777777" w:rsidR="00CC7C0F" w:rsidRPr="005D3C6E" w:rsidRDefault="00000000">
            <w:pPr>
              <w:spacing w:after="40"/>
              <w:rPr>
                <w:lang w:val="sv-SE"/>
              </w:rPr>
            </w:pPr>
            <w:r w:rsidRPr="005D3C6E">
              <w:rPr>
                <w:b/>
                <w:color w:val="17365D"/>
                <w:sz w:val="19"/>
                <w:lang w:val="sv-SE"/>
              </w:rPr>
              <w:t>Di mana klik</w:t>
            </w:r>
          </w:p>
          <w:p w14:paraId="13FAB489" w14:textId="77777777" w:rsidR="00CC7C0F" w:rsidRPr="005D3C6E" w:rsidRDefault="00000000">
            <w:pPr>
              <w:spacing w:after="40"/>
              <w:rPr>
                <w:lang w:val="sv-SE"/>
              </w:rPr>
            </w:pPr>
            <w:r w:rsidRPr="005D3C6E">
              <w:rPr>
                <w:sz w:val="17"/>
                <w:lang w:val="sv-SE"/>
              </w:rPr>
              <w:t>Toolbar Outlook -&gt; Klik ikon Copilot (kanan atas) -&gt; Sidebar terbuka di kanan</w:t>
            </w:r>
          </w:p>
        </w:tc>
      </w:tr>
    </w:tbl>
    <w:p w14:paraId="79695140" w14:textId="77777777" w:rsidR="00CC7C0F" w:rsidRPr="005D3C6E" w:rsidRDefault="00000000">
      <w:pPr>
        <w:pStyle w:val="Heading3"/>
        <w:rPr>
          <w:lang w:val="sv-SE"/>
        </w:rPr>
      </w:pPr>
      <w:r w:rsidRPr="005D3C6E">
        <w:rPr>
          <w:lang w:val="sv-SE"/>
        </w:rPr>
        <w:t>Langkah operasional</w:t>
      </w:r>
    </w:p>
    <w:p w14:paraId="585F092C" w14:textId="77777777" w:rsidR="00CC7C0F" w:rsidRPr="005D3C6E" w:rsidRDefault="00000000">
      <w:pPr>
        <w:spacing w:after="40"/>
        <w:ind w:left="403" w:hanging="403"/>
        <w:rPr>
          <w:lang w:val="sv-SE"/>
        </w:rPr>
      </w:pPr>
      <w:r w:rsidRPr="005D3C6E">
        <w:rPr>
          <w:b/>
          <w:color w:val="17365D"/>
          <w:lang w:val="sv-SE"/>
        </w:rPr>
        <w:t xml:space="preserve">1. </w:t>
      </w:r>
      <w:r w:rsidRPr="005D3C6E">
        <w:rPr>
          <w:b/>
          <w:lang w:val="sv-SE"/>
        </w:rPr>
        <w:t>Buka email berbahasa asing</w:t>
      </w:r>
      <w:r w:rsidRPr="005D3C6E">
        <w:rPr>
          <w:lang w:val="sv-SE"/>
        </w:rPr>
        <w:t xml:space="preserve"> - Gunakan untuk inquiry dari agen Jepang, Korea, China, atau bahasa lainnya.</w:t>
      </w:r>
    </w:p>
    <w:p w14:paraId="50EFBFD0" w14:textId="77777777" w:rsidR="00CC7C0F" w:rsidRPr="005D3C6E" w:rsidRDefault="00000000">
      <w:pPr>
        <w:spacing w:after="40"/>
        <w:ind w:left="403" w:hanging="403"/>
        <w:rPr>
          <w:lang w:val="sv-SE"/>
        </w:rPr>
      </w:pPr>
      <w:r w:rsidRPr="005D3C6E">
        <w:rPr>
          <w:b/>
          <w:color w:val="17365D"/>
          <w:lang w:val="sv-SE"/>
        </w:rPr>
        <w:t xml:space="preserve">2. </w:t>
      </w:r>
      <w:r w:rsidRPr="005D3C6E">
        <w:rPr>
          <w:b/>
          <w:lang w:val="sv-SE"/>
        </w:rPr>
        <w:t>Buka sidebar Copilot</w:t>
      </w:r>
      <w:r w:rsidRPr="005D3C6E">
        <w:rPr>
          <w:lang w:val="sv-SE"/>
        </w:rPr>
        <w:t xml:space="preserve"> - Klik ikon Copilot di kanan atas Outlook agar sidebar terbuka di kanan.</w:t>
      </w:r>
    </w:p>
    <w:p w14:paraId="189E7ECF" w14:textId="77777777" w:rsidR="00CC7C0F" w:rsidRDefault="00000000">
      <w:pPr>
        <w:spacing w:after="40"/>
        <w:ind w:left="403" w:hanging="403"/>
      </w:pPr>
      <w:r>
        <w:rPr>
          <w:b/>
          <w:color w:val="17365D"/>
        </w:rPr>
        <w:t xml:space="preserve">3. </w:t>
      </w:r>
      <w:r>
        <w:rPr>
          <w:b/>
        </w:rPr>
        <w:t xml:space="preserve">Masukkan prompt </w:t>
      </w:r>
      <w:proofErr w:type="spellStart"/>
      <w:r>
        <w:rPr>
          <w:b/>
        </w:rPr>
        <w:t>ke</w:t>
      </w:r>
      <w:proofErr w:type="spellEnd"/>
      <w:r>
        <w:rPr>
          <w:b/>
        </w:rPr>
        <w:t xml:space="preserve"> Copilot</w:t>
      </w:r>
      <w:r>
        <w:t xml:space="preserve"> - Tempel prompt </w:t>
      </w:r>
      <w:proofErr w:type="spellStart"/>
      <w:r>
        <w:t>ke</w:t>
      </w:r>
      <w:proofErr w:type="spellEnd"/>
      <w:r>
        <w:t xml:space="preserve"> sidebar Copilot.</w:t>
      </w:r>
    </w:p>
    <w:p w14:paraId="15636FD9" w14:textId="77777777" w:rsidR="0028675A" w:rsidRDefault="00000000">
      <w:pPr>
        <w:spacing w:after="40"/>
        <w:ind w:left="403" w:hanging="403"/>
      </w:pPr>
      <w:r w:rsidRPr="005D3C6E">
        <w:rPr>
          <w:b/>
          <w:color w:val="17365D"/>
          <w:lang w:val="sv-SE"/>
        </w:rPr>
        <w:t xml:space="preserve">4. </w:t>
      </w:r>
      <w:r w:rsidRPr="005D3C6E">
        <w:rPr>
          <w:b/>
          <w:lang w:val="sv-SE"/>
        </w:rPr>
        <w:t>Salin draft dan tempel ke reply email</w:t>
      </w:r>
      <w:r w:rsidRPr="005D3C6E">
        <w:rPr>
          <w:lang w:val="sv-SE"/>
        </w:rPr>
        <w:t xml:space="preserve"> - Copilot menulis terjemahan dan balasan sekaligus. </w:t>
      </w:r>
      <w:r>
        <w:t xml:space="preserve">Salin </w:t>
      </w:r>
      <w:proofErr w:type="spellStart"/>
      <w:r>
        <w:t>teks</w:t>
      </w:r>
      <w:proofErr w:type="spellEnd"/>
      <w:r>
        <w:t xml:space="preserve"> </w:t>
      </w:r>
      <w:proofErr w:type="spellStart"/>
      <w:r>
        <w:t>balasan</w:t>
      </w:r>
      <w:proofErr w:type="spellEnd"/>
      <w:r>
        <w:t xml:space="preserve"> dan </w:t>
      </w:r>
      <w:proofErr w:type="spellStart"/>
      <w:r>
        <w:t>tempel</w:t>
      </w:r>
      <w:proofErr w:type="spellEnd"/>
      <w:r>
        <w:t xml:space="preserve"> </w:t>
      </w:r>
      <w:proofErr w:type="spellStart"/>
      <w:r>
        <w:t>ke</w:t>
      </w:r>
      <w:proofErr w:type="spellEnd"/>
    </w:p>
    <w:p w14:paraId="1373826D" w14:textId="6A4287DF" w:rsidR="00CC7C0F" w:rsidRDefault="00000000">
      <w:pPr>
        <w:spacing w:after="40"/>
        <w:ind w:left="403" w:hanging="403"/>
      </w:pPr>
      <w:proofErr w:type="spellStart"/>
      <w:r>
        <w:t>jendela</w:t>
      </w:r>
      <w:proofErr w:type="spellEnd"/>
      <w:r>
        <w:t xml:space="preserve"> compose email.</w:t>
      </w:r>
    </w:p>
    <w:tbl>
      <w:tblPr>
        <w:tblW w:w="0" w:type="auto"/>
        <w:jc w:val="center"/>
        <w:tblLook w:val="04A0" w:firstRow="1" w:lastRow="0" w:firstColumn="1" w:lastColumn="0" w:noHBand="0" w:noVBand="1"/>
      </w:tblPr>
      <w:tblGrid>
        <w:gridCol w:w="10208"/>
      </w:tblGrid>
      <w:tr w:rsidR="00CC7C0F" w14:paraId="1BE4871F" w14:textId="77777777">
        <w:trPr>
          <w:jc w:val="center"/>
        </w:trPr>
        <w:tc>
          <w:tcPr>
            <w:tcW w:w="10224" w:type="dxa"/>
            <w:tcBorders>
              <w:top w:val="single" w:sz="6" w:space="0" w:color="E3C565"/>
              <w:left w:val="single" w:sz="6" w:space="0" w:color="E3C565"/>
              <w:bottom w:val="single" w:sz="6" w:space="0" w:color="E3C565"/>
              <w:right w:val="single" w:sz="6" w:space="0" w:color="E3C565"/>
            </w:tcBorders>
            <w:shd w:val="clear" w:color="auto" w:fill="FFF8E7"/>
          </w:tcPr>
          <w:p w14:paraId="515F3E0D" w14:textId="77777777" w:rsidR="00CC7C0F" w:rsidRDefault="00000000">
            <w:pPr>
              <w:spacing w:after="40"/>
            </w:pPr>
            <w:r>
              <w:rPr>
                <w:b/>
                <w:color w:val="7A4A00"/>
                <w:sz w:val="19"/>
              </w:rPr>
              <w:t xml:space="preserve">Prompt </w:t>
            </w:r>
            <w:proofErr w:type="spellStart"/>
            <w:r>
              <w:rPr>
                <w:b/>
                <w:color w:val="7A4A00"/>
                <w:sz w:val="19"/>
              </w:rPr>
              <w:t>siap</w:t>
            </w:r>
            <w:proofErr w:type="spellEnd"/>
            <w:r>
              <w:rPr>
                <w:b/>
                <w:color w:val="7A4A00"/>
                <w:sz w:val="19"/>
              </w:rPr>
              <w:t xml:space="preserve"> </w:t>
            </w:r>
            <w:proofErr w:type="spellStart"/>
            <w:r>
              <w:rPr>
                <w:b/>
                <w:color w:val="7A4A00"/>
                <w:sz w:val="19"/>
              </w:rPr>
              <w:t>pakai</w:t>
            </w:r>
            <w:proofErr w:type="spellEnd"/>
          </w:p>
          <w:p w14:paraId="4DDC6A3D" w14:textId="77777777" w:rsidR="00CC7C0F" w:rsidRDefault="00000000">
            <w:pPr>
              <w:spacing w:after="40"/>
            </w:pPr>
            <w:proofErr w:type="spellStart"/>
            <w:r>
              <w:rPr>
                <w:sz w:val="17"/>
              </w:rPr>
              <w:t>Terjemahkan</w:t>
            </w:r>
            <w:proofErr w:type="spellEnd"/>
            <w:r>
              <w:rPr>
                <w:sz w:val="17"/>
              </w:rPr>
              <w:t xml:space="preserve"> email yang </w:t>
            </w:r>
            <w:proofErr w:type="spellStart"/>
            <w:r>
              <w:rPr>
                <w:sz w:val="17"/>
              </w:rPr>
              <w:t>sedang</w:t>
            </w:r>
            <w:proofErr w:type="spellEnd"/>
            <w:r>
              <w:rPr>
                <w:sz w:val="17"/>
              </w:rPr>
              <w:t xml:space="preserve"> </w:t>
            </w:r>
            <w:proofErr w:type="spellStart"/>
            <w:r>
              <w:rPr>
                <w:sz w:val="17"/>
              </w:rPr>
              <w:t>saya</w:t>
            </w:r>
            <w:proofErr w:type="spellEnd"/>
            <w:r>
              <w:rPr>
                <w:sz w:val="17"/>
              </w:rPr>
              <w:t xml:space="preserve"> </w:t>
            </w:r>
            <w:proofErr w:type="spellStart"/>
            <w:r>
              <w:rPr>
                <w:sz w:val="17"/>
              </w:rPr>
              <w:t>baca</w:t>
            </w:r>
            <w:proofErr w:type="spellEnd"/>
            <w:r>
              <w:rPr>
                <w:sz w:val="17"/>
              </w:rPr>
              <w:t xml:space="preserve">. Lalu </w:t>
            </w:r>
            <w:proofErr w:type="spellStart"/>
            <w:r>
              <w:rPr>
                <w:sz w:val="17"/>
              </w:rPr>
              <w:t>buat</w:t>
            </w:r>
            <w:proofErr w:type="spellEnd"/>
            <w:r>
              <w:rPr>
                <w:sz w:val="17"/>
              </w:rPr>
              <w:t xml:space="preserve"> </w:t>
            </w:r>
            <w:proofErr w:type="spellStart"/>
            <w:r>
              <w:rPr>
                <w:sz w:val="17"/>
              </w:rPr>
              <w:t>balasan</w:t>
            </w:r>
            <w:proofErr w:type="spellEnd"/>
            <w:r>
              <w:rPr>
                <w:sz w:val="17"/>
              </w:rPr>
              <w:t xml:space="preserve"> </w:t>
            </w:r>
            <w:proofErr w:type="spellStart"/>
            <w:r>
              <w:rPr>
                <w:sz w:val="17"/>
              </w:rPr>
              <w:t>profesional</w:t>
            </w:r>
            <w:proofErr w:type="spellEnd"/>
            <w:r>
              <w:rPr>
                <w:sz w:val="17"/>
              </w:rPr>
              <w:t xml:space="preserve"> </w:t>
            </w:r>
            <w:proofErr w:type="spellStart"/>
            <w:r>
              <w:rPr>
                <w:sz w:val="17"/>
              </w:rPr>
              <w:t>dalam</w:t>
            </w:r>
            <w:proofErr w:type="spellEnd"/>
            <w:r>
              <w:rPr>
                <w:sz w:val="17"/>
              </w:rPr>
              <w:t xml:space="preserve"> Bahasa </w:t>
            </w:r>
            <w:proofErr w:type="spellStart"/>
            <w:r>
              <w:rPr>
                <w:sz w:val="17"/>
              </w:rPr>
              <w:t>Inggris</w:t>
            </w:r>
            <w:proofErr w:type="spellEnd"/>
            <w:r>
              <w:rPr>
                <w:sz w:val="17"/>
              </w:rPr>
              <w:t xml:space="preserve"> yang </w:t>
            </w:r>
            <w:proofErr w:type="spellStart"/>
            <w:r>
              <w:rPr>
                <w:sz w:val="17"/>
              </w:rPr>
              <w:t>mengkonfirmasi</w:t>
            </w:r>
            <w:proofErr w:type="spellEnd"/>
            <w:r>
              <w:rPr>
                <w:sz w:val="17"/>
              </w:rPr>
              <w:t xml:space="preserve"> </w:t>
            </w:r>
            <w:proofErr w:type="spellStart"/>
            <w:r>
              <w:rPr>
                <w:sz w:val="17"/>
              </w:rPr>
              <w:t>bahwa</w:t>
            </w:r>
            <w:proofErr w:type="spellEnd"/>
            <w:r>
              <w:rPr>
                <w:sz w:val="17"/>
              </w:rPr>
              <w:t xml:space="preserve"> kami </w:t>
            </w:r>
            <w:proofErr w:type="spellStart"/>
            <w:r>
              <w:rPr>
                <w:sz w:val="17"/>
              </w:rPr>
              <w:t>sudah</w:t>
            </w:r>
            <w:proofErr w:type="spellEnd"/>
            <w:r>
              <w:rPr>
                <w:sz w:val="17"/>
              </w:rPr>
              <w:t xml:space="preserve"> </w:t>
            </w:r>
            <w:proofErr w:type="spellStart"/>
            <w:r>
              <w:rPr>
                <w:sz w:val="17"/>
              </w:rPr>
              <w:t>menerima</w:t>
            </w:r>
            <w:proofErr w:type="spellEnd"/>
            <w:r>
              <w:rPr>
                <w:sz w:val="17"/>
              </w:rPr>
              <w:t xml:space="preserve"> inquiry, dan </w:t>
            </w:r>
            <w:proofErr w:type="spellStart"/>
            <w:r>
              <w:rPr>
                <w:sz w:val="17"/>
              </w:rPr>
              <w:t>tanyakan</w:t>
            </w:r>
            <w:proofErr w:type="spellEnd"/>
            <w:r>
              <w:rPr>
                <w:sz w:val="17"/>
              </w:rPr>
              <w:t xml:space="preserve">: </w:t>
            </w:r>
            <w:proofErr w:type="spellStart"/>
            <w:r>
              <w:rPr>
                <w:sz w:val="17"/>
              </w:rPr>
              <w:t>tanggal</w:t>
            </w:r>
            <w:proofErr w:type="spellEnd"/>
            <w:r>
              <w:rPr>
                <w:sz w:val="17"/>
              </w:rPr>
              <w:t xml:space="preserve"> </w:t>
            </w:r>
            <w:proofErr w:type="spellStart"/>
            <w:r>
              <w:rPr>
                <w:sz w:val="17"/>
              </w:rPr>
              <w:t>perjalanan</w:t>
            </w:r>
            <w:proofErr w:type="spellEnd"/>
            <w:r>
              <w:rPr>
                <w:sz w:val="17"/>
              </w:rPr>
              <w:t xml:space="preserve">, </w:t>
            </w:r>
            <w:proofErr w:type="spellStart"/>
            <w:r>
              <w:rPr>
                <w:sz w:val="17"/>
              </w:rPr>
              <w:t>jumlah</w:t>
            </w:r>
            <w:proofErr w:type="spellEnd"/>
            <w:r>
              <w:rPr>
                <w:sz w:val="17"/>
              </w:rPr>
              <w:t xml:space="preserve"> </w:t>
            </w:r>
            <w:proofErr w:type="spellStart"/>
            <w:r>
              <w:rPr>
                <w:sz w:val="17"/>
              </w:rPr>
              <w:t>tamu</w:t>
            </w:r>
            <w:proofErr w:type="spellEnd"/>
            <w:r>
              <w:rPr>
                <w:sz w:val="17"/>
              </w:rPr>
              <w:t xml:space="preserve">, </w:t>
            </w:r>
            <w:proofErr w:type="spellStart"/>
            <w:r>
              <w:rPr>
                <w:sz w:val="17"/>
              </w:rPr>
              <w:t>preferensi</w:t>
            </w:r>
            <w:proofErr w:type="spellEnd"/>
            <w:r>
              <w:rPr>
                <w:sz w:val="17"/>
              </w:rPr>
              <w:t xml:space="preserve"> </w:t>
            </w:r>
            <w:proofErr w:type="spellStart"/>
            <w:r>
              <w:rPr>
                <w:sz w:val="17"/>
              </w:rPr>
              <w:t>kategori</w:t>
            </w:r>
            <w:proofErr w:type="spellEnd"/>
            <w:r>
              <w:rPr>
                <w:sz w:val="17"/>
              </w:rPr>
              <w:t xml:space="preserve"> hotel, dan total budget.</w:t>
            </w:r>
          </w:p>
        </w:tc>
      </w:tr>
    </w:tbl>
    <w:p w14:paraId="29206563" w14:textId="77777777" w:rsidR="00CC7C0F" w:rsidRPr="005D3C6E" w:rsidRDefault="00000000">
      <w:pPr>
        <w:spacing w:before="80" w:after="80"/>
        <w:rPr>
          <w:lang w:val="sv-SE"/>
        </w:rPr>
      </w:pPr>
      <w:r w:rsidRPr="005D3C6E">
        <w:rPr>
          <w:b/>
          <w:color w:val="17365D"/>
          <w:lang w:val="sv-SE"/>
        </w:rPr>
        <w:t xml:space="preserve">Tips: </w:t>
      </w:r>
      <w:r w:rsidRPr="005D3C6E">
        <w:rPr>
          <w:lang w:val="sv-SE"/>
        </w:rPr>
        <w:t>Jika ingin balasan dalam bahasa klien juga, tambahkan: "Buat juga versi balasan dalam Bahasa Jepang."</w:t>
      </w:r>
    </w:p>
    <w:p w14:paraId="148A48FA" w14:textId="77777777" w:rsidR="00CC7C0F" w:rsidRPr="005D3C6E" w:rsidRDefault="00CC7C0F">
      <w:pPr>
        <w:pBdr>
          <w:bottom w:val="single" w:sz="6" w:space="1" w:color="D7DEE8"/>
        </w:pBdr>
        <w:rPr>
          <w:lang w:val="sv-SE"/>
        </w:rPr>
      </w:pPr>
    </w:p>
    <w:p w14:paraId="181E54FF" w14:textId="1BFCD55B" w:rsidR="00CC7C0F" w:rsidRPr="005D3C6E" w:rsidRDefault="00000000">
      <w:pPr>
        <w:pStyle w:val="Heading2"/>
        <w:rPr>
          <w:lang w:val="sv-SE"/>
        </w:rPr>
      </w:pPr>
      <w:r w:rsidRPr="005D3C6E">
        <w:rPr>
          <w:lang w:val="sv-SE"/>
        </w:rPr>
        <w:t>1.</w:t>
      </w:r>
      <w:r w:rsidR="007607B2">
        <w:rPr>
          <w:lang w:val="sv-SE"/>
        </w:rPr>
        <w:t>4</w:t>
      </w:r>
      <w:r w:rsidRPr="005D3C6E">
        <w:rPr>
          <w:lang w:val="sv-SE"/>
        </w:rPr>
        <w:t>. Dapatkan rekap rapat dan daftar tindakan</w:t>
      </w:r>
      <w:r w:rsidR="007E2625">
        <w:rPr>
          <w:lang w:val="sv-SE"/>
        </w:rPr>
        <w:t xml:space="preserve"> </w:t>
      </w:r>
    </w:p>
    <w:tbl>
      <w:tblPr>
        <w:tblW w:w="0" w:type="auto"/>
        <w:jc w:val="center"/>
        <w:tblLook w:val="04A0" w:firstRow="1" w:lastRow="0" w:firstColumn="1" w:lastColumn="0" w:noHBand="0" w:noVBand="1"/>
      </w:tblPr>
      <w:tblGrid>
        <w:gridCol w:w="2376"/>
        <w:gridCol w:w="7128"/>
      </w:tblGrid>
      <w:tr w:rsidR="00CC7C0F" w14:paraId="5A6F7E62"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5EAF7AA0" w14:textId="77777777" w:rsidR="00CC7C0F" w:rsidRDefault="00000000">
            <w:pPr>
              <w:spacing w:after="40"/>
            </w:pPr>
            <w:proofErr w:type="spellStart"/>
            <w:r>
              <w:rPr>
                <w:b/>
                <w:color w:val="17365D"/>
                <w:sz w:val="16"/>
              </w:rPr>
              <w:t>Aplikasi</w:t>
            </w:r>
            <w:proofErr w:type="spellEnd"/>
          </w:p>
        </w:tc>
        <w:tc>
          <w:tcPr>
            <w:tcW w:w="7128" w:type="dxa"/>
            <w:tcBorders>
              <w:top w:val="single" w:sz="4" w:space="0" w:color="E2E8F0"/>
              <w:left w:val="single" w:sz="4" w:space="0" w:color="E2E8F0"/>
              <w:bottom w:val="single" w:sz="4" w:space="0" w:color="E2E8F0"/>
              <w:right w:val="single" w:sz="4" w:space="0" w:color="E2E8F0"/>
            </w:tcBorders>
            <w:vAlign w:val="center"/>
          </w:tcPr>
          <w:p w14:paraId="0D002A9D" w14:textId="77777777" w:rsidR="00CC7C0F" w:rsidRDefault="00000000">
            <w:pPr>
              <w:spacing w:after="40"/>
            </w:pPr>
            <w:r>
              <w:rPr>
                <w:sz w:val="16"/>
              </w:rPr>
              <w:t>Teams</w:t>
            </w:r>
          </w:p>
        </w:tc>
      </w:tr>
      <w:tr w:rsidR="00CC7C0F" w14:paraId="4A0DD73B"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02505C08" w14:textId="77777777" w:rsidR="00CC7C0F" w:rsidRDefault="00000000">
            <w:pPr>
              <w:spacing w:after="40"/>
            </w:pPr>
            <w:r>
              <w:rPr>
                <w:b/>
                <w:color w:val="17365D"/>
                <w:sz w:val="16"/>
              </w:rPr>
              <w:t>Level</w:t>
            </w:r>
          </w:p>
        </w:tc>
        <w:tc>
          <w:tcPr>
            <w:tcW w:w="7128" w:type="dxa"/>
            <w:tcBorders>
              <w:top w:val="single" w:sz="4" w:space="0" w:color="E2E8F0"/>
              <w:left w:val="single" w:sz="4" w:space="0" w:color="E2E8F0"/>
              <w:bottom w:val="single" w:sz="4" w:space="0" w:color="E2E8F0"/>
              <w:right w:val="single" w:sz="4" w:space="0" w:color="E2E8F0"/>
            </w:tcBorders>
            <w:vAlign w:val="center"/>
          </w:tcPr>
          <w:p w14:paraId="5FE75DFF" w14:textId="77777777" w:rsidR="00CC7C0F" w:rsidRDefault="00000000">
            <w:pPr>
              <w:spacing w:after="40"/>
            </w:pPr>
            <w:proofErr w:type="spellStart"/>
            <w:r>
              <w:rPr>
                <w:sz w:val="16"/>
              </w:rPr>
              <w:t>Pemula</w:t>
            </w:r>
            <w:proofErr w:type="spellEnd"/>
          </w:p>
        </w:tc>
      </w:tr>
      <w:tr w:rsidR="00CC7C0F" w14:paraId="6D676155"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1006C9E1" w14:textId="77777777" w:rsidR="00CC7C0F" w:rsidRDefault="00000000">
            <w:pPr>
              <w:spacing w:after="40"/>
            </w:pPr>
            <w:proofErr w:type="spellStart"/>
            <w:r>
              <w:rPr>
                <w:b/>
                <w:color w:val="17365D"/>
                <w:sz w:val="16"/>
              </w:rPr>
              <w:t>Estimasi</w:t>
            </w:r>
            <w:proofErr w:type="spellEnd"/>
            <w:r>
              <w:rPr>
                <w:b/>
                <w:color w:val="17365D"/>
                <w:sz w:val="16"/>
              </w:rPr>
              <w:t xml:space="preserve"> </w:t>
            </w:r>
            <w:proofErr w:type="spellStart"/>
            <w:r>
              <w:rPr>
                <w:b/>
                <w:color w:val="17365D"/>
                <w:sz w:val="16"/>
              </w:rPr>
              <w:t>hemat</w:t>
            </w:r>
            <w:proofErr w:type="spellEnd"/>
            <w:r>
              <w:rPr>
                <w:b/>
                <w:color w:val="17365D"/>
                <w:sz w:val="16"/>
              </w:rPr>
              <w:t xml:space="preserve"> </w:t>
            </w:r>
            <w:proofErr w:type="spellStart"/>
            <w:r>
              <w:rPr>
                <w:b/>
                <w:color w:val="17365D"/>
                <w:sz w:val="16"/>
              </w:rPr>
              <w:t>waktu</w:t>
            </w:r>
            <w:proofErr w:type="spellEnd"/>
          </w:p>
        </w:tc>
        <w:tc>
          <w:tcPr>
            <w:tcW w:w="7128" w:type="dxa"/>
            <w:tcBorders>
              <w:top w:val="single" w:sz="4" w:space="0" w:color="E2E8F0"/>
              <w:left w:val="single" w:sz="4" w:space="0" w:color="E2E8F0"/>
              <w:bottom w:val="single" w:sz="4" w:space="0" w:color="E2E8F0"/>
              <w:right w:val="single" w:sz="4" w:space="0" w:color="E2E8F0"/>
            </w:tcBorders>
            <w:vAlign w:val="center"/>
          </w:tcPr>
          <w:p w14:paraId="6F7B6F3D" w14:textId="77777777" w:rsidR="00CC7C0F" w:rsidRDefault="00000000">
            <w:pPr>
              <w:spacing w:after="40"/>
            </w:pPr>
            <w:proofErr w:type="spellStart"/>
            <w:r>
              <w:rPr>
                <w:sz w:val="16"/>
              </w:rPr>
              <w:t>Sekitar</w:t>
            </w:r>
            <w:proofErr w:type="spellEnd"/>
            <w:r>
              <w:rPr>
                <w:sz w:val="16"/>
              </w:rPr>
              <w:t xml:space="preserve"> 20 </w:t>
            </w:r>
            <w:proofErr w:type="spellStart"/>
            <w:r>
              <w:rPr>
                <w:sz w:val="16"/>
              </w:rPr>
              <w:t>menit</w:t>
            </w:r>
            <w:proofErr w:type="spellEnd"/>
          </w:p>
        </w:tc>
      </w:tr>
      <w:tr w:rsidR="00CC7C0F" w14:paraId="30BF6691"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320DE28E" w14:textId="77777777" w:rsidR="00CC7C0F" w:rsidRDefault="00000000">
            <w:pPr>
              <w:spacing w:after="40"/>
            </w:pPr>
            <w:proofErr w:type="spellStart"/>
            <w:r>
              <w:rPr>
                <w:b/>
                <w:color w:val="17365D"/>
                <w:sz w:val="16"/>
              </w:rPr>
              <w:t>Tersedia</w:t>
            </w:r>
            <w:proofErr w:type="spellEnd"/>
            <w:r>
              <w:rPr>
                <w:b/>
                <w:color w:val="17365D"/>
                <w:sz w:val="16"/>
              </w:rPr>
              <w:t xml:space="preserve"> di</w:t>
            </w:r>
          </w:p>
        </w:tc>
        <w:tc>
          <w:tcPr>
            <w:tcW w:w="7128" w:type="dxa"/>
            <w:tcBorders>
              <w:top w:val="single" w:sz="4" w:space="0" w:color="E2E8F0"/>
              <w:left w:val="single" w:sz="4" w:space="0" w:color="E2E8F0"/>
              <w:bottom w:val="single" w:sz="4" w:space="0" w:color="E2E8F0"/>
              <w:right w:val="single" w:sz="4" w:space="0" w:color="E2E8F0"/>
            </w:tcBorders>
            <w:vAlign w:val="center"/>
          </w:tcPr>
          <w:p w14:paraId="59B931FC" w14:textId="77777777" w:rsidR="00CC7C0F" w:rsidRDefault="00000000">
            <w:pPr>
              <w:spacing w:after="40"/>
            </w:pPr>
            <w:r>
              <w:rPr>
                <w:sz w:val="16"/>
              </w:rPr>
              <w:t>Teams</w:t>
            </w:r>
          </w:p>
        </w:tc>
      </w:tr>
      <w:tr w:rsidR="00CC7C0F" w14:paraId="006CAD32"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39CE903C" w14:textId="77777777" w:rsidR="00CC7C0F" w:rsidRDefault="00000000">
            <w:pPr>
              <w:spacing w:after="40"/>
            </w:pPr>
            <w:proofErr w:type="spellStart"/>
            <w:r>
              <w:rPr>
                <w:b/>
                <w:color w:val="17365D"/>
                <w:sz w:val="16"/>
              </w:rPr>
              <w:t>Membutuhkan</w:t>
            </w:r>
            <w:proofErr w:type="spellEnd"/>
          </w:p>
        </w:tc>
        <w:tc>
          <w:tcPr>
            <w:tcW w:w="7128" w:type="dxa"/>
            <w:tcBorders>
              <w:top w:val="single" w:sz="4" w:space="0" w:color="E2E8F0"/>
              <w:left w:val="single" w:sz="4" w:space="0" w:color="E2E8F0"/>
              <w:bottom w:val="single" w:sz="4" w:space="0" w:color="E2E8F0"/>
              <w:right w:val="single" w:sz="4" w:space="0" w:color="E2E8F0"/>
            </w:tcBorders>
            <w:vAlign w:val="center"/>
          </w:tcPr>
          <w:p w14:paraId="4480132E" w14:textId="77777777" w:rsidR="00CC7C0F" w:rsidRDefault="00000000">
            <w:pPr>
              <w:spacing w:after="40"/>
            </w:pPr>
            <w:proofErr w:type="spellStart"/>
            <w:r>
              <w:rPr>
                <w:sz w:val="16"/>
              </w:rPr>
              <w:t>Lisensi</w:t>
            </w:r>
            <w:proofErr w:type="spellEnd"/>
            <w:r>
              <w:rPr>
                <w:sz w:val="16"/>
              </w:rPr>
              <w:t xml:space="preserve"> M365 Copilot</w:t>
            </w:r>
          </w:p>
        </w:tc>
      </w:tr>
    </w:tbl>
    <w:p w14:paraId="643D16B4" w14:textId="77777777" w:rsidR="00CC7C0F" w:rsidRDefault="00000000">
      <w:pPr>
        <w:spacing w:before="120"/>
      </w:pPr>
      <w:proofErr w:type="spellStart"/>
      <w:r>
        <w:t>Gunakan</w:t>
      </w:r>
      <w:proofErr w:type="spellEnd"/>
      <w:r>
        <w:t xml:space="preserve"> Copilot di Teams </w:t>
      </w:r>
      <w:proofErr w:type="spellStart"/>
      <w:r>
        <w:t>untuk</w:t>
      </w:r>
      <w:proofErr w:type="spellEnd"/>
      <w:r>
        <w:t xml:space="preserve"> </w:t>
      </w:r>
      <w:proofErr w:type="spellStart"/>
      <w:r>
        <w:t>membuat</w:t>
      </w:r>
      <w:proofErr w:type="spellEnd"/>
      <w:r>
        <w:t xml:space="preserve"> </w:t>
      </w:r>
      <w:proofErr w:type="spellStart"/>
      <w:r>
        <w:t>rekap</w:t>
      </w:r>
      <w:proofErr w:type="spellEnd"/>
      <w:r>
        <w:t xml:space="preserve"> </w:t>
      </w:r>
      <w:proofErr w:type="spellStart"/>
      <w:r>
        <w:t>rapat</w:t>
      </w:r>
      <w:proofErr w:type="spellEnd"/>
      <w:r>
        <w:t xml:space="preserve"> dan daftar action item.</w:t>
      </w:r>
    </w:p>
    <w:p w14:paraId="169CD26F" w14:textId="77777777" w:rsidR="00CC7C0F" w:rsidRDefault="00000000">
      <w:pPr>
        <w:spacing w:before="80" w:after="80"/>
      </w:pPr>
      <w:proofErr w:type="spellStart"/>
      <w:r>
        <w:rPr>
          <w:b/>
          <w:color w:val="17365D"/>
        </w:rPr>
        <w:t>Sebelum</w:t>
      </w:r>
      <w:proofErr w:type="spellEnd"/>
      <w:r>
        <w:rPr>
          <w:b/>
          <w:color w:val="17365D"/>
        </w:rPr>
        <w:t xml:space="preserve"> </w:t>
      </w:r>
      <w:proofErr w:type="spellStart"/>
      <w:r>
        <w:rPr>
          <w:b/>
          <w:color w:val="17365D"/>
        </w:rPr>
        <w:t>mulai</w:t>
      </w:r>
      <w:proofErr w:type="spellEnd"/>
      <w:r>
        <w:rPr>
          <w:b/>
          <w:color w:val="17365D"/>
        </w:rPr>
        <w:t xml:space="preserve">: </w:t>
      </w:r>
      <w:proofErr w:type="spellStart"/>
      <w:r>
        <w:t>Pastikan</w:t>
      </w:r>
      <w:proofErr w:type="spellEnd"/>
      <w:r>
        <w:t xml:space="preserve"> "Record &amp; Transcribe" </w:t>
      </w:r>
      <w:proofErr w:type="spellStart"/>
      <w:r>
        <w:t>diaktifkan</w:t>
      </w:r>
      <w:proofErr w:type="spellEnd"/>
      <w:r>
        <w:t xml:space="preserve"> di </w:t>
      </w:r>
      <w:proofErr w:type="spellStart"/>
      <w:r>
        <w:t>awal</w:t>
      </w:r>
      <w:proofErr w:type="spellEnd"/>
      <w:r>
        <w:t xml:space="preserve"> </w:t>
      </w:r>
      <w:proofErr w:type="spellStart"/>
      <w:r>
        <w:t>rapat</w:t>
      </w:r>
      <w:proofErr w:type="spellEnd"/>
      <w:r>
        <w:t xml:space="preserve">. </w:t>
      </w:r>
      <w:proofErr w:type="spellStart"/>
      <w:r>
        <w:t>Tanpa</w:t>
      </w:r>
      <w:proofErr w:type="spellEnd"/>
      <w:r>
        <w:t xml:space="preserve"> </w:t>
      </w:r>
      <w:proofErr w:type="spellStart"/>
      <w:r>
        <w:t>ini</w:t>
      </w:r>
      <w:proofErr w:type="spellEnd"/>
      <w:r>
        <w:t xml:space="preserve">, Copilot </w:t>
      </w:r>
      <w:proofErr w:type="spellStart"/>
      <w:r>
        <w:t>tidak</w:t>
      </w:r>
      <w:proofErr w:type="spellEnd"/>
      <w:r>
        <w:t xml:space="preserve"> punya </w:t>
      </w:r>
      <w:proofErr w:type="spellStart"/>
      <w:r>
        <w:t>bahan</w:t>
      </w:r>
      <w:proofErr w:type="spellEnd"/>
      <w:r>
        <w:t xml:space="preserve"> </w:t>
      </w:r>
      <w:proofErr w:type="spellStart"/>
      <w:r>
        <w:t>untuk</w:t>
      </w:r>
      <w:proofErr w:type="spellEnd"/>
      <w:r>
        <w:t xml:space="preserve"> </w:t>
      </w:r>
      <w:proofErr w:type="spellStart"/>
      <w:r>
        <w:t>dibaca</w:t>
      </w:r>
      <w:proofErr w:type="spellEnd"/>
      <w:r>
        <w:t>.</w:t>
      </w:r>
    </w:p>
    <w:tbl>
      <w:tblPr>
        <w:tblW w:w="0" w:type="auto"/>
        <w:jc w:val="center"/>
        <w:tblLook w:val="04A0" w:firstRow="1" w:lastRow="0" w:firstColumn="1" w:lastColumn="0" w:noHBand="0" w:noVBand="1"/>
      </w:tblPr>
      <w:tblGrid>
        <w:gridCol w:w="10208"/>
      </w:tblGrid>
      <w:tr w:rsidR="00CC7C0F" w:rsidRPr="006A3214" w14:paraId="1F2EB645" w14:textId="77777777">
        <w:trPr>
          <w:jc w:val="center"/>
        </w:trPr>
        <w:tc>
          <w:tcPr>
            <w:tcW w:w="10224" w:type="dxa"/>
            <w:tcBorders>
              <w:top w:val="single" w:sz="6" w:space="0" w:color="D7DEE8"/>
              <w:left w:val="single" w:sz="6" w:space="0" w:color="D7DEE8"/>
              <w:bottom w:val="single" w:sz="6" w:space="0" w:color="D7DEE8"/>
              <w:right w:val="single" w:sz="6" w:space="0" w:color="D7DEE8"/>
            </w:tcBorders>
            <w:shd w:val="clear" w:color="auto" w:fill="F7FAFC"/>
          </w:tcPr>
          <w:p w14:paraId="19419F81" w14:textId="77777777" w:rsidR="00CC7C0F" w:rsidRPr="005D3C6E" w:rsidRDefault="00000000">
            <w:pPr>
              <w:spacing w:after="40"/>
              <w:rPr>
                <w:lang w:val="sv-SE"/>
              </w:rPr>
            </w:pPr>
            <w:r w:rsidRPr="005D3C6E">
              <w:rPr>
                <w:b/>
                <w:color w:val="17365D"/>
                <w:sz w:val="19"/>
                <w:lang w:val="sv-SE"/>
              </w:rPr>
              <w:t>Di mana klik</w:t>
            </w:r>
          </w:p>
          <w:p w14:paraId="0590CDAA" w14:textId="77777777" w:rsidR="00CC7C0F" w:rsidRPr="005D3C6E" w:rsidRDefault="00000000">
            <w:pPr>
              <w:spacing w:after="40"/>
              <w:rPr>
                <w:lang w:val="sv-SE"/>
              </w:rPr>
            </w:pPr>
            <w:r w:rsidRPr="005D3C6E">
              <w:rPr>
                <w:sz w:val="17"/>
                <w:lang w:val="sv-SE"/>
              </w:rPr>
              <w:t>Kalender Teams -&gt; Klik rapat yang sudah lewat -&gt; Tab "Recap" -&gt; Klik Copilot</w:t>
            </w:r>
          </w:p>
        </w:tc>
      </w:tr>
    </w:tbl>
    <w:p w14:paraId="5E1341CB" w14:textId="77777777" w:rsidR="00CC7C0F" w:rsidRPr="005D3C6E" w:rsidRDefault="00000000">
      <w:pPr>
        <w:pStyle w:val="Heading3"/>
        <w:rPr>
          <w:lang w:val="sv-SE"/>
        </w:rPr>
      </w:pPr>
      <w:r w:rsidRPr="005D3C6E">
        <w:rPr>
          <w:lang w:val="sv-SE"/>
        </w:rPr>
        <w:lastRenderedPageBreak/>
        <w:t>Langkah operasional</w:t>
      </w:r>
    </w:p>
    <w:p w14:paraId="23CFE296" w14:textId="77777777" w:rsidR="00CC7C0F" w:rsidRPr="005D3C6E" w:rsidRDefault="00000000">
      <w:pPr>
        <w:spacing w:after="40"/>
        <w:ind w:left="403" w:hanging="403"/>
        <w:rPr>
          <w:lang w:val="sv-SE"/>
        </w:rPr>
      </w:pPr>
      <w:r w:rsidRPr="005D3C6E">
        <w:rPr>
          <w:b/>
          <w:color w:val="17365D"/>
          <w:lang w:val="sv-SE"/>
        </w:rPr>
        <w:t xml:space="preserve">1. </w:t>
      </w:r>
      <w:r w:rsidRPr="005D3C6E">
        <w:rPr>
          <w:b/>
          <w:lang w:val="sv-SE"/>
        </w:rPr>
        <w:t>Setelah rapat Teams selesai</w:t>
      </w:r>
      <w:r w:rsidRPr="005D3C6E">
        <w:rPr>
          <w:lang w:val="sv-SE"/>
        </w:rPr>
        <w:t xml:space="preserve"> - Copilot bekerja pada rapat yang direkam atau rapat live dengan transkripsi aktif.</w:t>
      </w:r>
    </w:p>
    <w:p w14:paraId="79346629" w14:textId="77777777" w:rsidR="00CC7C0F" w:rsidRPr="005D3C6E" w:rsidRDefault="00000000">
      <w:pPr>
        <w:spacing w:after="40"/>
        <w:ind w:left="403" w:hanging="403"/>
        <w:rPr>
          <w:lang w:val="sv-SE"/>
        </w:rPr>
      </w:pPr>
      <w:r w:rsidRPr="005D3C6E">
        <w:rPr>
          <w:b/>
          <w:color w:val="17365D"/>
          <w:lang w:val="sv-SE"/>
        </w:rPr>
        <w:t xml:space="preserve">2. </w:t>
      </w:r>
      <w:r w:rsidRPr="005D3C6E">
        <w:rPr>
          <w:b/>
          <w:lang w:val="sv-SE"/>
        </w:rPr>
        <w:t>Buka rekap rapat di Teams</w:t>
      </w:r>
      <w:r w:rsidRPr="005D3C6E">
        <w:rPr>
          <w:lang w:val="sv-SE"/>
        </w:rPr>
        <w:t xml:space="preserve"> - Masuk dari kalender Teams dan buka tab Recap.</w:t>
      </w:r>
    </w:p>
    <w:p w14:paraId="6A4032A5" w14:textId="77777777" w:rsidR="00CC7C0F" w:rsidRPr="005D3C6E" w:rsidRDefault="00000000">
      <w:pPr>
        <w:spacing w:after="40"/>
        <w:ind w:left="403" w:hanging="403"/>
        <w:rPr>
          <w:lang w:val="sv-SE"/>
        </w:rPr>
      </w:pPr>
      <w:r w:rsidRPr="005D3C6E">
        <w:rPr>
          <w:b/>
          <w:color w:val="17365D"/>
          <w:lang w:val="sv-SE"/>
        </w:rPr>
        <w:t xml:space="preserve">3. </w:t>
      </w:r>
      <w:r w:rsidRPr="005D3C6E">
        <w:rPr>
          <w:b/>
          <w:lang w:val="sv-SE"/>
        </w:rPr>
        <w:t>Tanyakan apa yang kamu butuhkan</w:t>
      </w:r>
      <w:r w:rsidRPr="005D3C6E">
        <w:rPr>
          <w:lang w:val="sv-SE"/>
        </w:rPr>
        <w:t xml:space="preserve"> - Minta daftar action item, keputusan, atau ringkasan poin utama.</w:t>
      </w:r>
    </w:p>
    <w:tbl>
      <w:tblPr>
        <w:tblW w:w="0" w:type="auto"/>
        <w:jc w:val="center"/>
        <w:tblLook w:val="04A0" w:firstRow="1" w:lastRow="0" w:firstColumn="1" w:lastColumn="0" w:noHBand="0" w:noVBand="1"/>
      </w:tblPr>
      <w:tblGrid>
        <w:gridCol w:w="10208"/>
      </w:tblGrid>
      <w:tr w:rsidR="00CC7C0F" w:rsidRPr="006A3214" w14:paraId="35714BC3" w14:textId="77777777">
        <w:trPr>
          <w:jc w:val="center"/>
        </w:trPr>
        <w:tc>
          <w:tcPr>
            <w:tcW w:w="10224" w:type="dxa"/>
            <w:tcBorders>
              <w:top w:val="single" w:sz="6" w:space="0" w:color="E3C565"/>
              <w:left w:val="single" w:sz="6" w:space="0" w:color="E3C565"/>
              <w:bottom w:val="single" w:sz="6" w:space="0" w:color="E3C565"/>
              <w:right w:val="single" w:sz="6" w:space="0" w:color="E3C565"/>
            </w:tcBorders>
            <w:shd w:val="clear" w:color="auto" w:fill="FFF8E7"/>
          </w:tcPr>
          <w:p w14:paraId="3BE3D89B" w14:textId="77777777" w:rsidR="00CC7C0F" w:rsidRPr="005D3C6E" w:rsidRDefault="00000000">
            <w:pPr>
              <w:spacing w:after="40"/>
              <w:rPr>
                <w:lang w:val="sv-SE"/>
              </w:rPr>
            </w:pPr>
            <w:r w:rsidRPr="005D3C6E">
              <w:rPr>
                <w:b/>
                <w:color w:val="7A4A00"/>
                <w:sz w:val="19"/>
                <w:lang w:val="sv-SE"/>
              </w:rPr>
              <w:t>Prompt siap pakai</w:t>
            </w:r>
          </w:p>
          <w:p w14:paraId="2EF98508" w14:textId="77777777" w:rsidR="00CC7C0F" w:rsidRPr="005D3C6E" w:rsidRDefault="00000000">
            <w:pPr>
              <w:spacing w:after="40"/>
              <w:rPr>
                <w:lang w:val="sv-SE"/>
              </w:rPr>
            </w:pPr>
            <w:r w:rsidRPr="005D3C6E">
              <w:rPr>
                <w:sz w:val="17"/>
                <w:lang w:val="sv-SE"/>
              </w:rPr>
              <w:t>Daftarkan semua action item dari rapat ini. Hotel apa yang kita sepakati untuk dimasukkan ke dalam program? Apa keputusan tentang kedatangan grup di Hari 1? Rangkum poin utama dalam 5 bullet point.</w:t>
            </w:r>
          </w:p>
        </w:tc>
      </w:tr>
    </w:tbl>
    <w:p w14:paraId="56745919" w14:textId="77777777" w:rsidR="00CC7C0F" w:rsidRPr="005D3C6E" w:rsidRDefault="00CC7C0F">
      <w:pPr>
        <w:pBdr>
          <w:bottom w:val="single" w:sz="6" w:space="1" w:color="D7DEE8"/>
        </w:pBdr>
        <w:rPr>
          <w:lang w:val="sv-SE"/>
        </w:rPr>
      </w:pPr>
    </w:p>
    <w:p w14:paraId="488AE514" w14:textId="697A3D1B" w:rsidR="00CC7C0F" w:rsidRDefault="00000000">
      <w:pPr>
        <w:pStyle w:val="Heading2"/>
      </w:pPr>
      <w:r>
        <w:t>1.</w:t>
      </w:r>
      <w:r w:rsidR="007607B2">
        <w:t>5</w:t>
      </w:r>
      <w:r>
        <w:t xml:space="preserve">. Tulis </w:t>
      </w:r>
      <w:proofErr w:type="spellStart"/>
      <w:r>
        <w:t>permintaan</w:t>
      </w:r>
      <w:proofErr w:type="spellEnd"/>
      <w:r>
        <w:t xml:space="preserve"> booking </w:t>
      </w:r>
      <w:proofErr w:type="spellStart"/>
      <w:r>
        <w:t>ke</w:t>
      </w:r>
      <w:proofErr w:type="spellEnd"/>
      <w:r>
        <w:t xml:space="preserve"> supplier</w:t>
      </w:r>
      <w:r w:rsidR="007E2625">
        <w:t xml:space="preserve"> </w:t>
      </w:r>
      <w:r w:rsidR="007607B2" w:rsidRPr="007E2625">
        <w:rPr>
          <w:rFonts w:ascii="Segoe UI Symbol" w:hAnsi="Segoe UI Symbol" w:cs="Segoe UI Symbol"/>
        </w:rPr>
        <w:t>✓</w:t>
      </w:r>
    </w:p>
    <w:tbl>
      <w:tblPr>
        <w:tblW w:w="0" w:type="auto"/>
        <w:jc w:val="center"/>
        <w:tblLook w:val="04A0" w:firstRow="1" w:lastRow="0" w:firstColumn="1" w:lastColumn="0" w:noHBand="0" w:noVBand="1"/>
      </w:tblPr>
      <w:tblGrid>
        <w:gridCol w:w="2376"/>
        <w:gridCol w:w="7128"/>
      </w:tblGrid>
      <w:tr w:rsidR="00CC7C0F" w14:paraId="6F1B4948"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138317AB" w14:textId="77777777" w:rsidR="00CC7C0F" w:rsidRDefault="00000000">
            <w:pPr>
              <w:spacing w:after="40"/>
            </w:pPr>
            <w:proofErr w:type="spellStart"/>
            <w:r>
              <w:rPr>
                <w:b/>
                <w:color w:val="17365D"/>
                <w:sz w:val="16"/>
              </w:rPr>
              <w:t>Aplikasi</w:t>
            </w:r>
            <w:proofErr w:type="spellEnd"/>
          </w:p>
        </w:tc>
        <w:tc>
          <w:tcPr>
            <w:tcW w:w="7128" w:type="dxa"/>
            <w:tcBorders>
              <w:top w:val="single" w:sz="4" w:space="0" w:color="E2E8F0"/>
              <w:left w:val="single" w:sz="4" w:space="0" w:color="E2E8F0"/>
              <w:bottom w:val="single" w:sz="4" w:space="0" w:color="E2E8F0"/>
              <w:right w:val="single" w:sz="4" w:space="0" w:color="E2E8F0"/>
            </w:tcBorders>
            <w:vAlign w:val="center"/>
          </w:tcPr>
          <w:p w14:paraId="272FC813" w14:textId="77777777" w:rsidR="00CC7C0F" w:rsidRDefault="00000000">
            <w:pPr>
              <w:spacing w:after="40"/>
            </w:pPr>
            <w:r>
              <w:rPr>
                <w:sz w:val="16"/>
              </w:rPr>
              <w:t>Outlook</w:t>
            </w:r>
          </w:p>
        </w:tc>
      </w:tr>
      <w:tr w:rsidR="00CC7C0F" w14:paraId="12C251F1"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04D73AD5" w14:textId="77777777" w:rsidR="00CC7C0F" w:rsidRDefault="00000000">
            <w:pPr>
              <w:spacing w:after="40"/>
            </w:pPr>
            <w:r>
              <w:rPr>
                <w:b/>
                <w:color w:val="17365D"/>
                <w:sz w:val="16"/>
              </w:rPr>
              <w:t>Level</w:t>
            </w:r>
          </w:p>
        </w:tc>
        <w:tc>
          <w:tcPr>
            <w:tcW w:w="7128" w:type="dxa"/>
            <w:tcBorders>
              <w:top w:val="single" w:sz="4" w:space="0" w:color="E2E8F0"/>
              <w:left w:val="single" w:sz="4" w:space="0" w:color="E2E8F0"/>
              <w:bottom w:val="single" w:sz="4" w:space="0" w:color="E2E8F0"/>
              <w:right w:val="single" w:sz="4" w:space="0" w:color="E2E8F0"/>
            </w:tcBorders>
            <w:vAlign w:val="center"/>
          </w:tcPr>
          <w:p w14:paraId="4FF8B19A" w14:textId="77777777" w:rsidR="00CC7C0F" w:rsidRDefault="00000000">
            <w:pPr>
              <w:spacing w:after="40"/>
            </w:pPr>
            <w:proofErr w:type="spellStart"/>
            <w:r>
              <w:rPr>
                <w:sz w:val="16"/>
              </w:rPr>
              <w:t>Pemula</w:t>
            </w:r>
            <w:proofErr w:type="spellEnd"/>
          </w:p>
        </w:tc>
      </w:tr>
      <w:tr w:rsidR="00CC7C0F" w14:paraId="4CAD382E"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43CE3ABB" w14:textId="77777777" w:rsidR="00CC7C0F" w:rsidRDefault="00000000">
            <w:pPr>
              <w:spacing w:after="40"/>
            </w:pPr>
            <w:proofErr w:type="spellStart"/>
            <w:r>
              <w:rPr>
                <w:b/>
                <w:color w:val="17365D"/>
                <w:sz w:val="16"/>
              </w:rPr>
              <w:t>Estimasi</w:t>
            </w:r>
            <w:proofErr w:type="spellEnd"/>
            <w:r>
              <w:rPr>
                <w:b/>
                <w:color w:val="17365D"/>
                <w:sz w:val="16"/>
              </w:rPr>
              <w:t xml:space="preserve"> </w:t>
            </w:r>
            <w:proofErr w:type="spellStart"/>
            <w:r>
              <w:rPr>
                <w:b/>
                <w:color w:val="17365D"/>
                <w:sz w:val="16"/>
              </w:rPr>
              <w:t>hemat</w:t>
            </w:r>
            <w:proofErr w:type="spellEnd"/>
            <w:r>
              <w:rPr>
                <w:b/>
                <w:color w:val="17365D"/>
                <w:sz w:val="16"/>
              </w:rPr>
              <w:t xml:space="preserve"> </w:t>
            </w:r>
            <w:proofErr w:type="spellStart"/>
            <w:r>
              <w:rPr>
                <w:b/>
                <w:color w:val="17365D"/>
                <w:sz w:val="16"/>
              </w:rPr>
              <w:t>waktu</w:t>
            </w:r>
            <w:proofErr w:type="spellEnd"/>
          </w:p>
        </w:tc>
        <w:tc>
          <w:tcPr>
            <w:tcW w:w="7128" w:type="dxa"/>
            <w:tcBorders>
              <w:top w:val="single" w:sz="4" w:space="0" w:color="E2E8F0"/>
              <w:left w:val="single" w:sz="4" w:space="0" w:color="E2E8F0"/>
              <w:bottom w:val="single" w:sz="4" w:space="0" w:color="E2E8F0"/>
              <w:right w:val="single" w:sz="4" w:space="0" w:color="E2E8F0"/>
            </w:tcBorders>
            <w:vAlign w:val="center"/>
          </w:tcPr>
          <w:p w14:paraId="59AFE9E7" w14:textId="77777777" w:rsidR="00CC7C0F" w:rsidRDefault="00000000">
            <w:pPr>
              <w:spacing w:after="40"/>
            </w:pPr>
            <w:proofErr w:type="spellStart"/>
            <w:r>
              <w:rPr>
                <w:sz w:val="16"/>
              </w:rPr>
              <w:t>Sekitar</w:t>
            </w:r>
            <w:proofErr w:type="spellEnd"/>
            <w:r>
              <w:rPr>
                <w:sz w:val="16"/>
              </w:rPr>
              <w:t xml:space="preserve"> 10 </w:t>
            </w:r>
            <w:proofErr w:type="spellStart"/>
            <w:r>
              <w:rPr>
                <w:sz w:val="16"/>
              </w:rPr>
              <w:t>menit</w:t>
            </w:r>
            <w:proofErr w:type="spellEnd"/>
          </w:p>
        </w:tc>
      </w:tr>
      <w:tr w:rsidR="00CC7C0F" w14:paraId="1707059B"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2C5120D1" w14:textId="77777777" w:rsidR="00CC7C0F" w:rsidRDefault="00000000">
            <w:pPr>
              <w:spacing w:after="40"/>
            </w:pPr>
            <w:proofErr w:type="spellStart"/>
            <w:r>
              <w:rPr>
                <w:b/>
                <w:color w:val="17365D"/>
                <w:sz w:val="16"/>
              </w:rPr>
              <w:t>Tersedia</w:t>
            </w:r>
            <w:proofErr w:type="spellEnd"/>
            <w:r>
              <w:rPr>
                <w:b/>
                <w:color w:val="17365D"/>
                <w:sz w:val="16"/>
              </w:rPr>
              <w:t xml:space="preserve"> di</w:t>
            </w:r>
          </w:p>
        </w:tc>
        <w:tc>
          <w:tcPr>
            <w:tcW w:w="7128" w:type="dxa"/>
            <w:tcBorders>
              <w:top w:val="single" w:sz="4" w:space="0" w:color="E2E8F0"/>
              <w:left w:val="single" w:sz="4" w:space="0" w:color="E2E8F0"/>
              <w:bottom w:val="single" w:sz="4" w:space="0" w:color="E2E8F0"/>
              <w:right w:val="single" w:sz="4" w:space="0" w:color="E2E8F0"/>
            </w:tcBorders>
            <w:vAlign w:val="center"/>
          </w:tcPr>
          <w:p w14:paraId="3F64BF2D" w14:textId="77777777" w:rsidR="00CC7C0F" w:rsidRDefault="00000000">
            <w:pPr>
              <w:spacing w:after="40"/>
            </w:pPr>
            <w:r>
              <w:rPr>
                <w:sz w:val="16"/>
              </w:rPr>
              <w:t>Outlook web + desktop</w:t>
            </w:r>
          </w:p>
        </w:tc>
      </w:tr>
    </w:tbl>
    <w:p w14:paraId="036EC023" w14:textId="77777777" w:rsidR="00CC7C0F" w:rsidRDefault="00000000">
      <w:pPr>
        <w:spacing w:before="120"/>
      </w:pPr>
      <w:proofErr w:type="spellStart"/>
      <w:r>
        <w:t>Gunakan</w:t>
      </w:r>
      <w:proofErr w:type="spellEnd"/>
      <w:r>
        <w:t xml:space="preserve"> Copilot </w:t>
      </w:r>
      <w:proofErr w:type="spellStart"/>
      <w:r>
        <w:t>untuk</w:t>
      </w:r>
      <w:proofErr w:type="spellEnd"/>
      <w:r>
        <w:t xml:space="preserve"> </w:t>
      </w:r>
      <w:proofErr w:type="spellStart"/>
      <w:r>
        <w:t>membuat</w:t>
      </w:r>
      <w:proofErr w:type="spellEnd"/>
      <w:r>
        <w:t xml:space="preserve"> email </w:t>
      </w:r>
      <w:proofErr w:type="spellStart"/>
      <w:r>
        <w:t>permintaan</w:t>
      </w:r>
      <w:proofErr w:type="spellEnd"/>
      <w:r>
        <w:t xml:space="preserve"> booking </w:t>
      </w:r>
      <w:proofErr w:type="spellStart"/>
      <w:r>
        <w:t>ke</w:t>
      </w:r>
      <w:proofErr w:type="spellEnd"/>
      <w:r>
        <w:t xml:space="preserve"> hotel </w:t>
      </w:r>
      <w:proofErr w:type="spellStart"/>
      <w:r>
        <w:t>atau</w:t>
      </w:r>
      <w:proofErr w:type="spellEnd"/>
      <w:r>
        <w:t xml:space="preserve"> supplier.</w:t>
      </w:r>
    </w:p>
    <w:tbl>
      <w:tblPr>
        <w:tblW w:w="0" w:type="auto"/>
        <w:jc w:val="center"/>
        <w:tblLook w:val="04A0" w:firstRow="1" w:lastRow="0" w:firstColumn="1" w:lastColumn="0" w:noHBand="0" w:noVBand="1"/>
      </w:tblPr>
      <w:tblGrid>
        <w:gridCol w:w="10208"/>
      </w:tblGrid>
      <w:tr w:rsidR="00CC7C0F" w14:paraId="536CA12D" w14:textId="77777777">
        <w:trPr>
          <w:jc w:val="center"/>
        </w:trPr>
        <w:tc>
          <w:tcPr>
            <w:tcW w:w="10224" w:type="dxa"/>
            <w:tcBorders>
              <w:top w:val="single" w:sz="6" w:space="0" w:color="D7DEE8"/>
              <w:left w:val="single" w:sz="6" w:space="0" w:color="D7DEE8"/>
              <w:bottom w:val="single" w:sz="6" w:space="0" w:color="D7DEE8"/>
              <w:right w:val="single" w:sz="6" w:space="0" w:color="D7DEE8"/>
            </w:tcBorders>
            <w:shd w:val="clear" w:color="auto" w:fill="F7FAFC"/>
          </w:tcPr>
          <w:p w14:paraId="4ACDB45D" w14:textId="77777777" w:rsidR="00CC7C0F" w:rsidRDefault="00000000">
            <w:pPr>
              <w:spacing w:after="40"/>
            </w:pPr>
            <w:r>
              <w:rPr>
                <w:b/>
                <w:color w:val="17365D"/>
                <w:sz w:val="19"/>
              </w:rPr>
              <w:t xml:space="preserve">Di mana </w:t>
            </w:r>
            <w:proofErr w:type="spellStart"/>
            <w:r>
              <w:rPr>
                <w:b/>
                <w:color w:val="17365D"/>
                <w:sz w:val="19"/>
              </w:rPr>
              <w:t>klik</w:t>
            </w:r>
            <w:proofErr w:type="spellEnd"/>
          </w:p>
          <w:p w14:paraId="508D2FB9" w14:textId="77777777" w:rsidR="00CC7C0F" w:rsidRDefault="00000000">
            <w:pPr>
              <w:spacing w:after="40"/>
            </w:pPr>
            <w:r>
              <w:rPr>
                <w:sz w:val="17"/>
              </w:rPr>
              <w:t xml:space="preserve">Compose email </w:t>
            </w:r>
            <w:proofErr w:type="spellStart"/>
            <w:r>
              <w:rPr>
                <w:sz w:val="17"/>
              </w:rPr>
              <w:t>baru</w:t>
            </w:r>
            <w:proofErr w:type="spellEnd"/>
            <w:r>
              <w:rPr>
                <w:sz w:val="17"/>
              </w:rPr>
              <w:t xml:space="preserve"> -&gt; Toolbar -&gt; "Draft with Copilot"</w:t>
            </w:r>
          </w:p>
        </w:tc>
      </w:tr>
    </w:tbl>
    <w:p w14:paraId="09701471" w14:textId="77777777" w:rsidR="00CC7C0F" w:rsidRDefault="00000000">
      <w:pPr>
        <w:pStyle w:val="Heading3"/>
      </w:pPr>
      <w:r>
        <w:t xml:space="preserve">Langkah </w:t>
      </w:r>
      <w:proofErr w:type="spellStart"/>
      <w:r>
        <w:t>operasional</w:t>
      </w:r>
      <w:proofErr w:type="spellEnd"/>
    </w:p>
    <w:p w14:paraId="2BCCE567" w14:textId="77777777" w:rsidR="00CC7C0F" w:rsidRDefault="00000000">
      <w:pPr>
        <w:spacing w:after="40"/>
        <w:ind w:left="403" w:hanging="403"/>
      </w:pPr>
      <w:r>
        <w:rPr>
          <w:b/>
          <w:color w:val="17365D"/>
        </w:rPr>
        <w:t xml:space="preserve">1. </w:t>
      </w:r>
      <w:r>
        <w:rPr>
          <w:b/>
        </w:rPr>
        <w:t xml:space="preserve">Mulai email </w:t>
      </w:r>
      <w:proofErr w:type="spellStart"/>
      <w:r>
        <w:rPr>
          <w:b/>
        </w:rPr>
        <w:t>baru</w:t>
      </w:r>
      <w:proofErr w:type="spellEnd"/>
      <w:r>
        <w:rPr>
          <w:b/>
        </w:rPr>
        <w:t xml:space="preserve"> </w:t>
      </w:r>
      <w:proofErr w:type="spellStart"/>
      <w:r>
        <w:rPr>
          <w:b/>
        </w:rPr>
        <w:t>ke</w:t>
      </w:r>
      <w:proofErr w:type="spellEnd"/>
      <w:r>
        <w:rPr>
          <w:b/>
        </w:rPr>
        <w:t xml:space="preserve"> hotel </w:t>
      </w:r>
      <w:proofErr w:type="spellStart"/>
      <w:r>
        <w:rPr>
          <w:b/>
        </w:rPr>
        <w:t>atau</w:t>
      </w:r>
      <w:proofErr w:type="spellEnd"/>
      <w:r>
        <w:rPr>
          <w:b/>
        </w:rPr>
        <w:t xml:space="preserve"> supplier</w:t>
      </w:r>
      <w:r>
        <w:t xml:space="preserve"> - Buka </w:t>
      </w:r>
      <w:proofErr w:type="spellStart"/>
      <w:r>
        <w:t>jendela</w:t>
      </w:r>
      <w:proofErr w:type="spellEnd"/>
      <w:r>
        <w:t xml:space="preserve"> compose email </w:t>
      </w:r>
      <w:proofErr w:type="spellStart"/>
      <w:r>
        <w:t>baru</w:t>
      </w:r>
      <w:proofErr w:type="spellEnd"/>
      <w:r>
        <w:t>.</w:t>
      </w:r>
    </w:p>
    <w:p w14:paraId="6E897CA7" w14:textId="77777777" w:rsidR="00CC7C0F" w:rsidRDefault="00000000">
      <w:pPr>
        <w:spacing w:after="40"/>
        <w:ind w:left="403" w:hanging="403"/>
      </w:pPr>
      <w:r>
        <w:rPr>
          <w:b/>
          <w:color w:val="17365D"/>
        </w:rPr>
        <w:t xml:space="preserve">2. </w:t>
      </w:r>
      <w:r>
        <w:rPr>
          <w:b/>
        </w:rPr>
        <w:t xml:space="preserve">Buka Copilot di </w:t>
      </w:r>
      <w:proofErr w:type="spellStart"/>
      <w:r>
        <w:rPr>
          <w:b/>
        </w:rPr>
        <w:t>jendela</w:t>
      </w:r>
      <w:proofErr w:type="spellEnd"/>
      <w:r>
        <w:rPr>
          <w:b/>
        </w:rPr>
        <w:t xml:space="preserve"> compose</w:t>
      </w:r>
      <w:r>
        <w:t xml:space="preserve"> - </w:t>
      </w:r>
      <w:proofErr w:type="spellStart"/>
      <w:r>
        <w:t>Gunakan</w:t>
      </w:r>
      <w:proofErr w:type="spellEnd"/>
      <w:r>
        <w:t xml:space="preserve"> "Draft with Copilot" </w:t>
      </w:r>
      <w:proofErr w:type="spellStart"/>
      <w:r>
        <w:t>dari</w:t>
      </w:r>
      <w:proofErr w:type="spellEnd"/>
      <w:r>
        <w:t xml:space="preserve"> toolbar.</w:t>
      </w:r>
    </w:p>
    <w:p w14:paraId="2B800383" w14:textId="77777777" w:rsidR="00CC7C0F" w:rsidRPr="005D3C6E" w:rsidRDefault="00000000">
      <w:pPr>
        <w:spacing w:after="40"/>
        <w:ind w:left="403" w:hanging="403"/>
        <w:rPr>
          <w:lang w:val="sv-SE"/>
        </w:rPr>
      </w:pPr>
      <w:r w:rsidRPr="005D3C6E">
        <w:rPr>
          <w:b/>
          <w:color w:val="17365D"/>
          <w:lang w:val="sv-SE"/>
        </w:rPr>
        <w:t xml:space="preserve">3. </w:t>
      </w:r>
      <w:r w:rsidRPr="005D3C6E">
        <w:rPr>
          <w:b/>
          <w:lang w:val="sv-SE"/>
        </w:rPr>
        <w:t>Berikan semua detailnya</w:t>
      </w:r>
      <w:r w:rsidRPr="005D3C6E">
        <w:rPr>
          <w:lang w:val="sv-SE"/>
        </w:rPr>
        <w:t xml:space="preserve"> - Edit prompt dengan detail pekerjaan yang sedang kamu tangani.</w:t>
      </w:r>
    </w:p>
    <w:tbl>
      <w:tblPr>
        <w:tblW w:w="0" w:type="auto"/>
        <w:jc w:val="center"/>
        <w:tblLook w:val="04A0" w:firstRow="1" w:lastRow="0" w:firstColumn="1" w:lastColumn="0" w:noHBand="0" w:noVBand="1"/>
      </w:tblPr>
      <w:tblGrid>
        <w:gridCol w:w="10208"/>
      </w:tblGrid>
      <w:tr w:rsidR="00CC7C0F" w14:paraId="78A96C2B" w14:textId="77777777">
        <w:trPr>
          <w:jc w:val="center"/>
        </w:trPr>
        <w:tc>
          <w:tcPr>
            <w:tcW w:w="10224" w:type="dxa"/>
            <w:tcBorders>
              <w:top w:val="single" w:sz="6" w:space="0" w:color="E3C565"/>
              <w:left w:val="single" w:sz="6" w:space="0" w:color="E3C565"/>
              <w:bottom w:val="single" w:sz="6" w:space="0" w:color="E3C565"/>
              <w:right w:val="single" w:sz="6" w:space="0" w:color="E3C565"/>
            </w:tcBorders>
            <w:shd w:val="clear" w:color="auto" w:fill="FFF8E7"/>
          </w:tcPr>
          <w:p w14:paraId="69138158" w14:textId="77777777" w:rsidR="00CC7C0F" w:rsidRDefault="00000000">
            <w:pPr>
              <w:spacing w:after="40"/>
            </w:pPr>
            <w:r>
              <w:rPr>
                <w:b/>
                <w:color w:val="7A4A00"/>
                <w:sz w:val="19"/>
              </w:rPr>
              <w:t xml:space="preserve">Prompt </w:t>
            </w:r>
            <w:proofErr w:type="spellStart"/>
            <w:r>
              <w:rPr>
                <w:b/>
                <w:color w:val="7A4A00"/>
                <w:sz w:val="19"/>
              </w:rPr>
              <w:t>siap</w:t>
            </w:r>
            <w:proofErr w:type="spellEnd"/>
            <w:r>
              <w:rPr>
                <w:b/>
                <w:color w:val="7A4A00"/>
                <w:sz w:val="19"/>
              </w:rPr>
              <w:t xml:space="preserve"> </w:t>
            </w:r>
            <w:proofErr w:type="spellStart"/>
            <w:r>
              <w:rPr>
                <w:b/>
                <w:color w:val="7A4A00"/>
                <w:sz w:val="19"/>
              </w:rPr>
              <w:t>pakai</w:t>
            </w:r>
            <w:proofErr w:type="spellEnd"/>
          </w:p>
          <w:p w14:paraId="2C55F51F" w14:textId="77777777" w:rsidR="00CC7C0F" w:rsidRDefault="00000000">
            <w:pPr>
              <w:spacing w:after="40"/>
            </w:pPr>
            <w:r>
              <w:rPr>
                <w:sz w:val="17"/>
              </w:rPr>
              <w:t xml:space="preserve">Tulis </w:t>
            </w:r>
            <w:proofErr w:type="spellStart"/>
            <w:r>
              <w:rPr>
                <w:sz w:val="17"/>
              </w:rPr>
              <w:t>permintaan</w:t>
            </w:r>
            <w:proofErr w:type="spellEnd"/>
            <w:r>
              <w:rPr>
                <w:sz w:val="17"/>
              </w:rPr>
              <w:t xml:space="preserve"> booking </w:t>
            </w:r>
            <w:proofErr w:type="spellStart"/>
            <w:r>
              <w:rPr>
                <w:sz w:val="17"/>
              </w:rPr>
              <w:t>ke</w:t>
            </w:r>
            <w:proofErr w:type="spellEnd"/>
            <w:r>
              <w:rPr>
                <w:sz w:val="17"/>
              </w:rPr>
              <w:t xml:space="preserve"> hotel. Detail:</w:t>
            </w:r>
            <w:r>
              <w:br/>
            </w:r>
            <w:r>
              <w:rPr>
                <w:sz w:val="17"/>
              </w:rPr>
              <w:t xml:space="preserve">- Hotel: The Layar </w:t>
            </w:r>
            <w:proofErr w:type="spellStart"/>
            <w:r>
              <w:rPr>
                <w:sz w:val="17"/>
              </w:rPr>
              <w:t>Seminyak</w:t>
            </w:r>
            <w:proofErr w:type="spellEnd"/>
            <w:r>
              <w:br/>
            </w:r>
            <w:r>
              <w:rPr>
                <w:sz w:val="17"/>
              </w:rPr>
              <w:t xml:space="preserve">- </w:t>
            </w:r>
            <w:proofErr w:type="spellStart"/>
            <w:r>
              <w:rPr>
                <w:sz w:val="17"/>
              </w:rPr>
              <w:t>Grup</w:t>
            </w:r>
            <w:proofErr w:type="spellEnd"/>
            <w:r>
              <w:rPr>
                <w:sz w:val="17"/>
              </w:rPr>
              <w:t xml:space="preserve">: 22 pax, </w:t>
            </w:r>
            <w:proofErr w:type="spellStart"/>
            <w:r>
              <w:rPr>
                <w:sz w:val="17"/>
              </w:rPr>
              <w:t>semua</w:t>
            </w:r>
            <w:proofErr w:type="spellEnd"/>
            <w:r>
              <w:rPr>
                <w:sz w:val="17"/>
              </w:rPr>
              <w:t xml:space="preserve"> </w:t>
            </w:r>
            <w:proofErr w:type="spellStart"/>
            <w:r>
              <w:rPr>
                <w:sz w:val="17"/>
              </w:rPr>
              <w:t>dewasa</w:t>
            </w:r>
            <w:proofErr w:type="spellEnd"/>
            <w:r>
              <w:br/>
            </w:r>
            <w:r>
              <w:rPr>
                <w:sz w:val="17"/>
              </w:rPr>
              <w:t xml:space="preserve">- </w:t>
            </w:r>
            <w:proofErr w:type="spellStart"/>
            <w:r>
              <w:rPr>
                <w:sz w:val="17"/>
              </w:rPr>
              <w:t>Tanggal</w:t>
            </w:r>
            <w:proofErr w:type="spellEnd"/>
            <w:r>
              <w:rPr>
                <w:sz w:val="17"/>
              </w:rPr>
              <w:t>: 14-18 Agustus 2025</w:t>
            </w:r>
            <w:r>
              <w:br/>
            </w:r>
            <w:r>
              <w:rPr>
                <w:sz w:val="17"/>
              </w:rPr>
              <w:t xml:space="preserve">- </w:t>
            </w:r>
            <w:proofErr w:type="spellStart"/>
            <w:r>
              <w:rPr>
                <w:sz w:val="17"/>
              </w:rPr>
              <w:t>Tipe</w:t>
            </w:r>
            <w:proofErr w:type="spellEnd"/>
            <w:r>
              <w:rPr>
                <w:sz w:val="17"/>
              </w:rPr>
              <w:t xml:space="preserve"> </w:t>
            </w:r>
            <w:proofErr w:type="spellStart"/>
            <w:r>
              <w:rPr>
                <w:sz w:val="17"/>
              </w:rPr>
              <w:t>kamar</w:t>
            </w:r>
            <w:proofErr w:type="spellEnd"/>
            <w:r>
              <w:rPr>
                <w:sz w:val="17"/>
              </w:rPr>
              <w:t xml:space="preserve">: Deluxe </w:t>
            </w:r>
            <w:proofErr w:type="spellStart"/>
            <w:r>
              <w:rPr>
                <w:sz w:val="17"/>
              </w:rPr>
              <w:t>dengan</w:t>
            </w:r>
            <w:proofErr w:type="spellEnd"/>
            <w:r>
              <w:rPr>
                <w:sz w:val="17"/>
              </w:rPr>
              <w:t xml:space="preserve"> </w:t>
            </w:r>
            <w:proofErr w:type="spellStart"/>
            <w:r>
              <w:rPr>
                <w:sz w:val="17"/>
              </w:rPr>
              <w:t>sarapan</w:t>
            </w:r>
            <w:proofErr w:type="spellEnd"/>
            <w:r>
              <w:br/>
            </w:r>
            <w:r>
              <w:rPr>
                <w:sz w:val="17"/>
              </w:rPr>
              <w:t xml:space="preserve">- </w:t>
            </w:r>
            <w:proofErr w:type="spellStart"/>
            <w:r>
              <w:rPr>
                <w:sz w:val="17"/>
              </w:rPr>
              <w:t>Butuh</w:t>
            </w:r>
            <w:proofErr w:type="spellEnd"/>
            <w:r>
              <w:rPr>
                <w:sz w:val="17"/>
              </w:rPr>
              <w:t xml:space="preserve">: </w:t>
            </w:r>
            <w:proofErr w:type="spellStart"/>
            <w:r>
              <w:rPr>
                <w:sz w:val="17"/>
              </w:rPr>
              <w:t>konfirmasi</w:t>
            </w:r>
            <w:proofErr w:type="spellEnd"/>
            <w:r>
              <w:rPr>
                <w:sz w:val="17"/>
              </w:rPr>
              <w:t xml:space="preserve"> </w:t>
            </w:r>
            <w:proofErr w:type="spellStart"/>
            <w:r>
              <w:rPr>
                <w:sz w:val="17"/>
              </w:rPr>
              <w:t>ketersediaan</w:t>
            </w:r>
            <w:proofErr w:type="spellEnd"/>
            <w:r>
              <w:rPr>
                <w:sz w:val="17"/>
              </w:rPr>
              <w:t xml:space="preserve"> dan </w:t>
            </w:r>
            <w:proofErr w:type="spellStart"/>
            <w:r>
              <w:rPr>
                <w:sz w:val="17"/>
              </w:rPr>
              <w:t>harga</w:t>
            </w:r>
            <w:proofErr w:type="spellEnd"/>
            <w:r>
              <w:rPr>
                <w:sz w:val="17"/>
              </w:rPr>
              <w:t xml:space="preserve"> </w:t>
            </w:r>
            <w:proofErr w:type="spellStart"/>
            <w:r>
              <w:rPr>
                <w:sz w:val="17"/>
              </w:rPr>
              <w:t>terbaik</w:t>
            </w:r>
            <w:proofErr w:type="spellEnd"/>
            <w:r>
              <w:rPr>
                <w:sz w:val="17"/>
              </w:rPr>
              <w:t xml:space="preserve"> </w:t>
            </w:r>
            <w:proofErr w:type="spellStart"/>
            <w:r>
              <w:rPr>
                <w:sz w:val="17"/>
              </w:rPr>
              <w:t>untuk</w:t>
            </w:r>
            <w:proofErr w:type="spellEnd"/>
            <w:r>
              <w:rPr>
                <w:sz w:val="17"/>
              </w:rPr>
              <w:t xml:space="preserve"> </w:t>
            </w:r>
            <w:proofErr w:type="spellStart"/>
            <w:r>
              <w:rPr>
                <w:sz w:val="17"/>
              </w:rPr>
              <w:t>grup</w:t>
            </w:r>
            <w:proofErr w:type="spellEnd"/>
            <w:r>
              <w:br/>
            </w:r>
            <w:r>
              <w:rPr>
                <w:sz w:val="17"/>
              </w:rPr>
              <w:t xml:space="preserve">- Nada: </w:t>
            </w:r>
            <w:proofErr w:type="spellStart"/>
            <w:r>
              <w:rPr>
                <w:sz w:val="17"/>
              </w:rPr>
              <w:t>profesional</w:t>
            </w:r>
            <w:proofErr w:type="spellEnd"/>
          </w:p>
        </w:tc>
      </w:tr>
    </w:tbl>
    <w:p w14:paraId="16A79985" w14:textId="77777777" w:rsidR="00CC7C0F" w:rsidRPr="005D3C6E" w:rsidRDefault="00000000">
      <w:pPr>
        <w:spacing w:before="80" w:after="80"/>
        <w:rPr>
          <w:lang w:val="sv-SE"/>
        </w:rPr>
      </w:pPr>
      <w:r w:rsidRPr="005D3C6E">
        <w:rPr>
          <w:b/>
          <w:color w:val="17365D"/>
          <w:lang w:val="sv-SE"/>
        </w:rPr>
        <w:t xml:space="preserve">Tips: </w:t>
      </w:r>
      <w:r w:rsidRPr="005D3C6E">
        <w:rPr>
          <w:lang w:val="sv-SE"/>
        </w:rPr>
        <w:t>Semakin banyak detail yang kamu berikan, semakin baik hasilnya. Selalu sertakan: nama hotel, tanggal, jumlah pax, tipe kamar, dan apa yang kamu butuhkan dari mereka.</w:t>
      </w:r>
    </w:p>
    <w:p w14:paraId="36B94C5F" w14:textId="77777777" w:rsidR="00CC7C0F" w:rsidRPr="005D3C6E" w:rsidRDefault="00CC7C0F">
      <w:pPr>
        <w:pBdr>
          <w:bottom w:val="single" w:sz="6" w:space="1" w:color="D7DEE8"/>
        </w:pBdr>
        <w:rPr>
          <w:lang w:val="sv-SE"/>
        </w:rPr>
      </w:pPr>
    </w:p>
    <w:p w14:paraId="726091C5" w14:textId="1A2F3797" w:rsidR="00CC7C0F" w:rsidRDefault="00000000">
      <w:pPr>
        <w:pStyle w:val="Heading2"/>
      </w:pPr>
      <w:r>
        <w:t>1.</w:t>
      </w:r>
      <w:r w:rsidR="007607B2">
        <w:t>6</w:t>
      </w:r>
      <w:r>
        <w:t xml:space="preserve">. Cek </w:t>
      </w:r>
      <w:proofErr w:type="spellStart"/>
      <w:r>
        <w:t>jadwal</w:t>
      </w:r>
      <w:proofErr w:type="spellEnd"/>
      <w:r>
        <w:t xml:space="preserve"> dan </w:t>
      </w:r>
      <w:proofErr w:type="spellStart"/>
      <w:r>
        <w:t>cari</w:t>
      </w:r>
      <w:proofErr w:type="spellEnd"/>
      <w:r>
        <w:t xml:space="preserve"> </w:t>
      </w:r>
      <w:proofErr w:type="spellStart"/>
      <w:r>
        <w:t>waktu</w:t>
      </w:r>
      <w:proofErr w:type="spellEnd"/>
      <w:r>
        <w:t xml:space="preserve"> meeting</w:t>
      </w:r>
      <w:r w:rsidR="00BF3A29">
        <w:t xml:space="preserve"> </w:t>
      </w:r>
      <w:r w:rsidR="00BF3A29" w:rsidRPr="007E2625">
        <w:rPr>
          <w:rFonts w:ascii="Segoe UI Symbol" w:hAnsi="Segoe UI Symbol" w:cs="Segoe UI Symbol"/>
        </w:rPr>
        <w:t>✓</w:t>
      </w:r>
    </w:p>
    <w:tbl>
      <w:tblPr>
        <w:tblW w:w="0" w:type="auto"/>
        <w:jc w:val="center"/>
        <w:tblLook w:val="04A0" w:firstRow="1" w:lastRow="0" w:firstColumn="1" w:lastColumn="0" w:noHBand="0" w:noVBand="1"/>
      </w:tblPr>
      <w:tblGrid>
        <w:gridCol w:w="2376"/>
        <w:gridCol w:w="7128"/>
      </w:tblGrid>
      <w:tr w:rsidR="00CC7C0F" w14:paraId="355F51D5"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7DC52008" w14:textId="77777777" w:rsidR="00CC7C0F" w:rsidRDefault="00000000">
            <w:pPr>
              <w:spacing w:after="40"/>
            </w:pPr>
            <w:proofErr w:type="spellStart"/>
            <w:r>
              <w:rPr>
                <w:b/>
                <w:color w:val="17365D"/>
                <w:sz w:val="16"/>
              </w:rPr>
              <w:t>Aplikasi</w:t>
            </w:r>
            <w:proofErr w:type="spellEnd"/>
          </w:p>
        </w:tc>
        <w:tc>
          <w:tcPr>
            <w:tcW w:w="7128" w:type="dxa"/>
            <w:tcBorders>
              <w:top w:val="single" w:sz="4" w:space="0" w:color="E2E8F0"/>
              <w:left w:val="single" w:sz="4" w:space="0" w:color="E2E8F0"/>
              <w:bottom w:val="single" w:sz="4" w:space="0" w:color="E2E8F0"/>
              <w:right w:val="single" w:sz="4" w:space="0" w:color="E2E8F0"/>
            </w:tcBorders>
            <w:vAlign w:val="center"/>
          </w:tcPr>
          <w:p w14:paraId="0E6AE1A6" w14:textId="77777777" w:rsidR="00CC7C0F" w:rsidRDefault="00000000">
            <w:pPr>
              <w:spacing w:after="40"/>
            </w:pPr>
            <w:r>
              <w:rPr>
                <w:sz w:val="16"/>
              </w:rPr>
              <w:t>Outlook Calendar</w:t>
            </w:r>
          </w:p>
        </w:tc>
      </w:tr>
      <w:tr w:rsidR="00CC7C0F" w14:paraId="7B2A7258"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24D31885" w14:textId="77777777" w:rsidR="00CC7C0F" w:rsidRDefault="00000000">
            <w:pPr>
              <w:spacing w:after="40"/>
            </w:pPr>
            <w:r>
              <w:rPr>
                <w:b/>
                <w:color w:val="17365D"/>
                <w:sz w:val="16"/>
              </w:rPr>
              <w:t>Level</w:t>
            </w:r>
          </w:p>
        </w:tc>
        <w:tc>
          <w:tcPr>
            <w:tcW w:w="7128" w:type="dxa"/>
            <w:tcBorders>
              <w:top w:val="single" w:sz="4" w:space="0" w:color="E2E8F0"/>
              <w:left w:val="single" w:sz="4" w:space="0" w:color="E2E8F0"/>
              <w:bottom w:val="single" w:sz="4" w:space="0" w:color="E2E8F0"/>
              <w:right w:val="single" w:sz="4" w:space="0" w:color="E2E8F0"/>
            </w:tcBorders>
            <w:vAlign w:val="center"/>
          </w:tcPr>
          <w:p w14:paraId="51606C60" w14:textId="77777777" w:rsidR="00CC7C0F" w:rsidRDefault="00000000">
            <w:pPr>
              <w:spacing w:after="40"/>
            </w:pPr>
            <w:proofErr w:type="spellStart"/>
            <w:r>
              <w:rPr>
                <w:sz w:val="16"/>
              </w:rPr>
              <w:t>Pemula</w:t>
            </w:r>
            <w:proofErr w:type="spellEnd"/>
          </w:p>
        </w:tc>
      </w:tr>
      <w:tr w:rsidR="00CC7C0F" w14:paraId="66D1CDCF"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26718126" w14:textId="77777777" w:rsidR="00CC7C0F" w:rsidRDefault="00000000">
            <w:pPr>
              <w:spacing w:after="40"/>
            </w:pPr>
            <w:proofErr w:type="spellStart"/>
            <w:r>
              <w:rPr>
                <w:b/>
                <w:color w:val="17365D"/>
                <w:sz w:val="16"/>
              </w:rPr>
              <w:t>Estimasi</w:t>
            </w:r>
            <w:proofErr w:type="spellEnd"/>
            <w:r>
              <w:rPr>
                <w:b/>
                <w:color w:val="17365D"/>
                <w:sz w:val="16"/>
              </w:rPr>
              <w:t xml:space="preserve"> </w:t>
            </w:r>
            <w:proofErr w:type="spellStart"/>
            <w:r>
              <w:rPr>
                <w:b/>
                <w:color w:val="17365D"/>
                <w:sz w:val="16"/>
              </w:rPr>
              <w:t>hemat</w:t>
            </w:r>
            <w:proofErr w:type="spellEnd"/>
            <w:r>
              <w:rPr>
                <w:b/>
                <w:color w:val="17365D"/>
                <w:sz w:val="16"/>
              </w:rPr>
              <w:t xml:space="preserve"> </w:t>
            </w:r>
            <w:proofErr w:type="spellStart"/>
            <w:r>
              <w:rPr>
                <w:b/>
                <w:color w:val="17365D"/>
                <w:sz w:val="16"/>
              </w:rPr>
              <w:t>waktu</w:t>
            </w:r>
            <w:proofErr w:type="spellEnd"/>
          </w:p>
        </w:tc>
        <w:tc>
          <w:tcPr>
            <w:tcW w:w="7128" w:type="dxa"/>
            <w:tcBorders>
              <w:top w:val="single" w:sz="4" w:space="0" w:color="E2E8F0"/>
              <w:left w:val="single" w:sz="4" w:space="0" w:color="E2E8F0"/>
              <w:bottom w:val="single" w:sz="4" w:space="0" w:color="E2E8F0"/>
              <w:right w:val="single" w:sz="4" w:space="0" w:color="E2E8F0"/>
            </w:tcBorders>
            <w:vAlign w:val="center"/>
          </w:tcPr>
          <w:p w14:paraId="6B7446EC" w14:textId="77777777" w:rsidR="00CC7C0F" w:rsidRDefault="00000000">
            <w:pPr>
              <w:spacing w:after="40"/>
            </w:pPr>
            <w:proofErr w:type="spellStart"/>
            <w:r>
              <w:rPr>
                <w:sz w:val="16"/>
              </w:rPr>
              <w:t>Sekitar</w:t>
            </w:r>
            <w:proofErr w:type="spellEnd"/>
            <w:r>
              <w:rPr>
                <w:sz w:val="16"/>
              </w:rPr>
              <w:t xml:space="preserve"> 10-15 </w:t>
            </w:r>
            <w:proofErr w:type="spellStart"/>
            <w:r>
              <w:rPr>
                <w:sz w:val="16"/>
              </w:rPr>
              <w:t>menit</w:t>
            </w:r>
            <w:proofErr w:type="spellEnd"/>
            <w:r>
              <w:rPr>
                <w:sz w:val="16"/>
              </w:rPr>
              <w:t xml:space="preserve"> per meeting</w:t>
            </w:r>
          </w:p>
        </w:tc>
      </w:tr>
      <w:tr w:rsidR="00CC7C0F" w14:paraId="68DD8C5B"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19D164A1" w14:textId="77777777" w:rsidR="00CC7C0F" w:rsidRDefault="00000000">
            <w:pPr>
              <w:spacing w:after="40"/>
            </w:pPr>
            <w:proofErr w:type="spellStart"/>
            <w:r>
              <w:rPr>
                <w:b/>
                <w:color w:val="17365D"/>
                <w:sz w:val="16"/>
              </w:rPr>
              <w:t>Tersedia</w:t>
            </w:r>
            <w:proofErr w:type="spellEnd"/>
            <w:r>
              <w:rPr>
                <w:b/>
                <w:color w:val="17365D"/>
                <w:sz w:val="16"/>
              </w:rPr>
              <w:t xml:space="preserve"> di</w:t>
            </w:r>
          </w:p>
        </w:tc>
        <w:tc>
          <w:tcPr>
            <w:tcW w:w="7128" w:type="dxa"/>
            <w:tcBorders>
              <w:top w:val="single" w:sz="4" w:space="0" w:color="E2E8F0"/>
              <w:left w:val="single" w:sz="4" w:space="0" w:color="E2E8F0"/>
              <w:bottom w:val="single" w:sz="4" w:space="0" w:color="E2E8F0"/>
              <w:right w:val="single" w:sz="4" w:space="0" w:color="E2E8F0"/>
            </w:tcBorders>
            <w:vAlign w:val="center"/>
          </w:tcPr>
          <w:p w14:paraId="110E3395" w14:textId="77777777" w:rsidR="00CC7C0F" w:rsidRDefault="00000000">
            <w:pPr>
              <w:spacing w:after="40"/>
            </w:pPr>
            <w:r>
              <w:rPr>
                <w:sz w:val="16"/>
              </w:rPr>
              <w:t xml:space="preserve">Outlook web / new Outlook </w:t>
            </w:r>
            <w:proofErr w:type="spellStart"/>
            <w:r>
              <w:rPr>
                <w:sz w:val="16"/>
              </w:rPr>
              <w:t>dengan</w:t>
            </w:r>
            <w:proofErr w:type="spellEnd"/>
            <w:r>
              <w:rPr>
                <w:sz w:val="16"/>
              </w:rPr>
              <w:t xml:space="preserve"> </w:t>
            </w:r>
            <w:proofErr w:type="spellStart"/>
            <w:r>
              <w:rPr>
                <w:sz w:val="16"/>
              </w:rPr>
              <w:t>akun</w:t>
            </w:r>
            <w:proofErr w:type="spellEnd"/>
            <w:r>
              <w:rPr>
                <w:sz w:val="16"/>
              </w:rPr>
              <w:t xml:space="preserve"> </w:t>
            </w:r>
            <w:proofErr w:type="spellStart"/>
            <w:r>
              <w:rPr>
                <w:sz w:val="16"/>
              </w:rPr>
              <w:t>kerja</w:t>
            </w:r>
            <w:proofErr w:type="spellEnd"/>
            <w:r>
              <w:rPr>
                <w:sz w:val="16"/>
              </w:rPr>
              <w:t xml:space="preserve"> Microsoft 365</w:t>
            </w:r>
          </w:p>
        </w:tc>
      </w:tr>
      <w:tr w:rsidR="00CC7C0F" w14:paraId="64B9B68B"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165E65DD" w14:textId="77777777" w:rsidR="00CC7C0F" w:rsidRDefault="00000000">
            <w:pPr>
              <w:spacing w:after="40"/>
            </w:pPr>
            <w:proofErr w:type="spellStart"/>
            <w:r>
              <w:rPr>
                <w:b/>
                <w:color w:val="17365D"/>
                <w:sz w:val="16"/>
              </w:rPr>
              <w:t>Membutuhkan</w:t>
            </w:r>
            <w:proofErr w:type="spellEnd"/>
          </w:p>
        </w:tc>
        <w:tc>
          <w:tcPr>
            <w:tcW w:w="7128" w:type="dxa"/>
            <w:tcBorders>
              <w:top w:val="single" w:sz="4" w:space="0" w:color="E2E8F0"/>
              <w:left w:val="single" w:sz="4" w:space="0" w:color="E2E8F0"/>
              <w:bottom w:val="single" w:sz="4" w:space="0" w:color="E2E8F0"/>
              <w:right w:val="single" w:sz="4" w:space="0" w:color="E2E8F0"/>
            </w:tcBorders>
            <w:vAlign w:val="center"/>
          </w:tcPr>
          <w:p w14:paraId="3E768ADB" w14:textId="77777777" w:rsidR="00CC7C0F" w:rsidRDefault="00000000">
            <w:pPr>
              <w:spacing w:after="40"/>
            </w:pPr>
            <w:r>
              <w:rPr>
                <w:sz w:val="16"/>
              </w:rPr>
              <w:t xml:space="preserve">Microsoft 365 Copilot </w:t>
            </w:r>
            <w:proofErr w:type="spellStart"/>
            <w:r>
              <w:rPr>
                <w:sz w:val="16"/>
              </w:rPr>
              <w:t>untuk</w:t>
            </w:r>
            <w:proofErr w:type="spellEnd"/>
            <w:r>
              <w:rPr>
                <w:sz w:val="16"/>
              </w:rPr>
              <w:t xml:space="preserve"> </w:t>
            </w:r>
            <w:proofErr w:type="spellStart"/>
            <w:r>
              <w:rPr>
                <w:sz w:val="16"/>
              </w:rPr>
              <w:t>fitur</w:t>
            </w:r>
            <w:proofErr w:type="spellEnd"/>
            <w:r>
              <w:rPr>
                <w:sz w:val="16"/>
              </w:rPr>
              <w:t xml:space="preserve"> Copilot </w:t>
            </w:r>
            <w:proofErr w:type="spellStart"/>
            <w:r>
              <w:rPr>
                <w:sz w:val="16"/>
              </w:rPr>
              <w:t>tertentu</w:t>
            </w:r>
            <w:proofErr w:type="spellEnd"/>
          </w:p>
        </w:tc>
      </w:tr>
    </w:tbl>
    <w:p w14:paraId="439CDB2C" w14:textId="77777777" w:rsidR="00CC7C0F" w:rsidRDefault="00000000">
      <w:pPr>
        <w:spacing w:before="120"/>
      </w:pPr>
      <w:proofErr w:type="spellStart"/>
      <w:r>
        <w:t>Gunakan</w:t>
      </w:r>
      <w:proofErr w:type="spellEnd"/>
      <w:r>
        <w:t xml:space="preserve"> Copilot di Outlook Calendar </w:t>
      </w:r>
      <w:proofErr w:type="spellStart"/>
      <w:r>
        <w:t>untuk</w:t>
      </w:r>
      <w:proofErr w:type="spellEnd"/>
      <w:r>
        <w:t xml:space="preserve"> </w:t>
      </w:r>
      <w:proofErr w:type="spellStart"/>
      <w:r>
        <w:t>membantu</w:t>
      </w:r>
      <w:proofErr w:type="spellEnd"/>
      <w:r>
        <w:t xml:space="preserve"> </w:t>
      </w:r>
      <w:proofErr w:type="spellStart"/>
      <w:r>
        <w:t>mengecek</w:t>
      </w:r>
      <w:proofErr w:type="spellEnd"/>
      <w:r>
        <w:t xml:space="preserve"> schedule, </w:t>
      </w:r>
      <w:proofErr w:type="spellStart"/>
      <w:r>
        <w:t>mencari</w:t>
      </w:r>
      <w:proofErr w:type="spellEnd"/>
      <w:r>
        <w:t xml:space="preserve"> slot </w:t>
      </w:r>
      <w:proofErr w:type="spellStart"/>
      <w:r>
        <w:t>waktu</w:t>
      </w:r>
      <w:proofErr w:type="spellEnd"/>
      <w:r>
        <w:t xml:space="preserve"> meeting yang </w:t>
      </w:r>
      <w:proofErr w:type="spellStart"/>
      <w:r>
        <w:t>tersedia</w:t>
      </w:r>
      <w:proofErr w:type="spellEnd"/>
      <w:r>
        <w:t xml:space="preserve">, </w:t>
      </w:r>
      <w:proofErr w:type="spellStart"/>
      <w:r>
        <w:t>menyiapkan</w:t>
      </w:r>
      <w:proofErr w:type="spellEnd"/>
      <w:r>
        <w:t xml:space="preserve"> draft </w:t>
      </w:r>
      <w:proofErr w:type="spellStart"/>
      <w:r>
        <w:t>undangan</w:t>
      </w:r>
      <w:proofErr w:type="spellEnd"/>
      <w:r>
        <w:t xml:space="preserve"> </w:t>
      </w:r>
      <w:proofErr w:type="spellStart"/>
      <w:r>
        <w:t>rapat</w:t>
      </w:r>
      <w:proofErr w:type="spellEnd"/>
      <w:r>
        <w:t xml:space="preserve">, dan </w:t>
      </w:r>
      <w:proofErr w:type="spellStart"/>
      <w:r>
        <w:t>membuat</w:t>
      </w:r>
      <w:proofErr w:type="spellEnd"/>
      <w:r>
        <w:t xml:space="preserve"> agenda </w:t>
      </w:r>
      <w:proofErr w:type="spellStart"/>
      <w:r>
        <w:t>singkat</w:t>
      </w:r>
      <w:proofErr w:type="spellEnd"/>
      <w:r>
        <w:t xml:space="preserve"> </w:t>
      </w:r>
      <w:proofErr w:type="spellStart"/>
      <w:r>
        <w:t>sebelum</w:t>
      </w:r>
      <w:proofErr w:type="spellEnd"/>
      <w:r>
        <w:t xml:space="preserve"> </w:t>
      </w:r>
      <w:proofErr w:type="spellStart"/>
      <w:r>
        <w:t>undangan</w:t>
      </w:r>
      <w:proofErr w:type="spellEnd"/>
      <w:r>
        <w:t xml:space="preserve"> </w:t>
      </w:r>
      <w:proofErr w:type="spellStart"/>
      <w:r>
        <w:t>dikirim</w:t>
      </w:r>
      <w:proofErr w:type="spellEnd"/>
      <w:r>
        <w:t>.</w:t>
      </w:r>
    </w:p>
    <w:tbl>
      <w:tblPr>
        <w:tblW w:w="0" w:type="auto"/>
        <w:jc w:val="center"/>
        <w:tblLook w:val="04A0" w:firstRow="1" w:lastRow="0" w:firstColumn="1" w:lastColumn="0" w:noHBand="0" w:noVBand="1"/>
      </w:tblPr>
      <w:tblGrid>
        <w:gridCol w:w="10208"/>
      </w:tblGrid>
      <w:tr w:rsidR="00CC7C0F" w14:paraId="27C87181" w14:textId="77777777">
        <w:trPr>
          <w:jc w:val="center"/>
        </w:trPr>
        <w:tc>
          <w:tcPr>
            <w:tcW w:w="10224" w:type="dxa"/>
            <w:tcBorders>
              <w:top w:val="single" w:sz="6" w:space="0" w:color="D7DEE8"/>
              <w:left w:val="single" w:sz="6" w:space="0" w:color="D7DEE8"/>
              <w:bottom w:val="single" w:sz="6" w:space="0" w:color="D7DEE8"/>
              <w:right w:val="single" w:sz="6" w:space="0" w:color="D7DEE8"/>
            </w:tcBorders>
            <w:shd w:val="clear" w:color="auto" w:fill="F7FAFC"/>
          </w:tcPr>
          <w:p w14:paraId="7390F74E" w14:textId="77777777" w:rsidR="00CC7C0F" w:rsidRDefault="00000000">
            <w:pPr>
              <w:spacing w:after="40"/>
            </w:pPr>
            <w:r>
              <w:rPr>
                <w:b/>
                <w:color w:val="17365D"/>
                <w:sz w:val="19"/>
              </w:rPr>
              <w:t xml:space="preserve">Di mana </w:t>
            </w:r>
            <w:proofErr w:type="spellStart"/>
            <w:r>
              <w:rPr>
                <w:b/>
                <w:color w:val="17365D"/>
                <w:sz w:val="19"/>
              </w:rPr>
              <w:t>klik</w:t>
            </w:r>
            <w:proofErr w:type="spellEnd"/>
          </w:p>
          <w:p w14:paraId="1B6C60C0" w14:textId="77777777" w:rsidR="00CC7C0F" w:rsidRDefault="00000000">
            <w:pPr>
              <w:spacing w:after="40"/>
            </w:pPr>
            <w:r>
              <w:rPr>
                <w:sz w:val="17"/>
              </w:rPr>
              <w:t xml:space="preserve">Outlook Calendar -&gt; New Event -&gt; Copilot / Scheduling Assistant, </w:t>
            </w:r>
            <w:proofErr w:type="spellStart"/>
            <w:r>
              <w:rPr>
                <w:sz w:val="17"/>
              </w:rPr>
              <w:t>atau</w:t>
            </w:r>
            <w:proofErr w:type="spellEnd"/>
            <w:r>
              <w:rPr>
                <w:sz w:val="17"/>
              </w:rPr>
              <w:t xml:space="preserve"> Email thread -&gt; Schedule with Copilot</w:t>
            </w:r>
          </w:p>
        </w:tc>
      </w:tr>
    </w:tbl>
    <w:p w14:paraId="4FB72DD7" w14:textId="77777777" w:rsidR="00CC7C0F" w:rsidRDefault="00000000">
      <w:pPr>
        <w:pStyle w:val="Heading3"/>
      </w:pPr>
      <w:r>
        <w:t xml:space="preserve">Langkah </w:t>
      </w:r>
      <w:proofErr w:type="spellStart"/>
      <w:r>
        <w:t>operasional</w:t>
      </w:r>
      <w:proofErr w:type="spellEnd"/>
    </w:p>
    <w:p w14:paraId="416671FD" w14:textId="77777777" w:rsidR="00CC7C0F" w:rsidRDefault="00000000">
      <w:pPr>
        <w:spacing w:after="40"/>
        <w:ind w:left="403" w:hanging="403"/>
      </w:pPr>
      <w:r>
        <w:rPr>
          <w:b/>
          <w:color w:val="17365D"/>
        </w:rPr>
        <w:t xml:space="preserve">1. </w:t>
      </w:r>
      <w:r>
        <w:rPr>
          <w:b/>
        </w:rPr>
        <w:t xml:space="preserve">Buka Outlook Calendar </w:t>
      </w:r>
      <w:proofErr w:type="spellStart"/>
      <w:r>
        <w:rPr>
          <w:b/>
        </w:rPr>
        <w:t>atau</w:t>
      </w:r>
      <w:proofErr w:type="spellEnd"/>
      <w:r>
        <w:rPr>
          <w:b/>
        </w:rPr>
        <w:t xml:space="preserve"> email thread </w:t>
      </w:r>
      <w:proofErr w:type="spellStart"/>
      <w:r>
        <w:rPr>
          <w:b/>
        </w:rPr>
        <w:t>terkait</w:t>
      </w:r>
      <w:proofErr w:type="spellEnd"/>
      <w:r>
        <w:t xml:space="preserve"> - </w:t>
      </w:r>
      <w:proofErr w:type="spellStart"/>
      <w:r>
        <w:t>Gunakan</w:t>
      </w:r>
      <w:proofErr w:type="spellEnd"/>
      <w:r>
        <w:t xml:space="preserve"> Calendar </w:t>
      </w:r>
      <w:proofErr w:type="spellStart"/>
      <w:r>
        <w:t>jika</w:t>
      </w:r>
      <w:proofErr w:type="spellEnd"/>
      <w:r>
        <w:t xml:space="preserve"> </w:t>
      </w:r>
      <w:proofErr w:type="spellStart"/>
      <w:r>
        <w:t>ingin</w:t>
      </w:r>
      <w:proofErr w:type="spellEnd"/>
      <w:r>
        <w:t xml:space="preserve"> </w:t>
      </w:r>
      <w:proofErr w:type="spellStart"/>
      <w:r>
        <w:t>membuat</w:t>
      </w:r>
      <w:proofErr w:type="spellEnd"/>
      <w:r>
        <w:t xml:space="preserve"> meeting </w:t>
      </w:r>
      <w:proofErr w:type="spellStart"/>
      <w:r>
        <w:t>baru</w:t>
      </w:r>
      <w:proofErr w:type="spellEnd"/>
      <w:r>
        <w:t xml:space="preserve">, </w:t>
      </w:r>
      <w:proofErr w:type="spellStart"/>
      <w:r>
        <w:t>atau</w:t>
      </w:r>
      <w:proofErr w:type="spellEnd"/>
      <w:r>
        <w:t xml:space="preserve"> </w:t>
      </w:r>
      <w:proofErr w:type="spellStart"/>
      <w:r>
        <w:t>buka</w:t>
      </w:r>
      <w:proofErr w:type="spellEnd"/>
      <w:r>
        <w:t xml:space="preserve"> email thread </w:t>
      </w:r>
      <w:proofErr w:type="spellStart"/>
      <w:r>
        <w:t>jika</w:t>
      </w:r>
      <w:proofErr w:type="spellEnd"/>
      <w:r>
        <w:t xml:space="preserve"> meeting </w:t>
      </w:r>
      <w:proofErr w:type="spellStart"/>
      <w:r>
        <w:t>perlu</w:t>
      </w:r>
      <w:proofErr w:type="spellEnd"/>
      <w:r>
        <w:t xml:space="preserve"> </w:t>
      </w:r>
      <w:proofErr w:type="spellStart"/>
      <w:r>
        <w:t>dibuat</w:t>
      </w:r>
      <w:proofErr w:type="spellEnd"/>
      <w:r>
        <w:t xml:space="preserve"> </w:t>
      </w:r>
      <w:proofErr w:type="spellStart"/>
      <w:r>
        <w:t>dari</w:t>
      </w:r>
      <w:proofErr w:type="spellEnd"/>
      <w:r>
        <w:t xml:space="preserve"> </w:t>
      </w:r>
      <w:proofErr w:type="spellStart"/>
      <w:r>
        <w:t>percakapan</w:t>
      </w:r>
      <w:proofErr w:type="spellEnd"/>
      <w:r>
        <w:t xml:space="preserve"> yang </w:t>
      </w:r>
      <w:proofErr w:type="spellStart"/>
      <w:r>
        <w:t>sedang</w:t>
      </w:r>
      <w:proofErr w:type="spellEnd"/>
      <w:r>
        <w:t xml:space="preserve"> </w:t>
      </w:r>
      <w:proofErr w:type="spellStart"/>
      <w:r>
        <w:t>berjalan</w:t>
      </w:r>
      <w:proofErr w:type="spellEnd"/>
      <w:r>
        <w:t>.</w:t>
      </w:r>
    </w:p>
    <w:p w14:paraId="122FCB6F" w14:textId="77777777" w:rsidR="00CC7C0F" w:rsidRDefault="00000000">
      <w:pPr>
        <w:spacing w:after="40"/>
        <w:ind w:left="403" w:hanging="403"/>
      </w:pPr>
      <w:r>
        <w:rPr>
          <w:b/>
          <w:color w:val="17365D"/>
        </w:rPr>
        <w:t xml:space="preserve">2. </w:t>
      </w:r>
      <w:r>
        <w:rPr>
          <w:b/>
        </w:rPr>
        <w:t xml:space="preserve">Buka Copilot </w:t>
      </w:r>
      <w:proofErr w:type="spellStart"/>
      <w:r>
        <w:rPr>
          <w:b/>
        </w:rPr>
        <w:t>atau</w:t>
      </w:r>
      <w:proofErr w:type="spellEnd"/>
      <w:r>
        <w:rPr>
          <w:b/>
        </w:rPr>
        <w:t xml:space="preserve"> Schedule with Copilot</w:t>
      </w:r>
      <w:r>
        <w:t xml:space="preserve"> - Di Outlook, </w:t>
      </w:r>
      <w:proofErr w:type="spellStart"/>
      <w:r>
        <w:t>klik</w:t>
      </w:r>
      <w:proofErr w:type="spellEnd"/>
      <w:r>
        <w:t xml:space="preserve"> </w:t>
      </w:r>
      <w:proofErr w:type="spellStart"/>
      <w:r>
        <w:t>tombol</w:t>
      </w:r>
      <w:proofErr w:type="spellEnd"/>
      <w:r>
        <w:t xml:space="preserve"> Copilot di </w:t>
      </w:r>
      <w:proofErr w:type="spellStart"/>
      <w:r>
        <w:t>bagian</w:t>
      </w:r>
      <w:proofErr w:type="spellEnd"/>
      <w:r>
        <w:t xml:space="preserve"> </w:t>
      </w:r>
      <w:proofErr w:type="spellStart"/>
      <w:r>
        <w:t>atas</w:t>
      </w:r>
      <w:proofErr w:type="spellEnd"/>
      <w:r>
        <w:t xml:space="preserve"> </w:t>
      </w:r>
      <w:proofErr w:type="spellStart"/>
      <w:r>
        <w:t>aplikasi</w:t>
      </w:r>
      <w:proofErr w:type="spellEnd"/>
      <w:r>
        <w:t xml:space="preserve">, </w:t>
      </w:r>
      <w:proofErr w:type="spellStart"/>
      <w:r>
        <w:t>atau</w:t>
      </w:r>
      <w:proofErr w:type="spellEnd"/>
      <w:r>
        <w:t xml:space="preserve"> </w:t>
      </w:r>
      <w:proofErr w:type="spellStart"/>
      <w:r>
        <w:t>pilih</w:t>
      </w:r>
      <w:proofErr w:type="spellEnd"/>
      <w:r>
        <w:t xml:space="preserve"> Schedule with Copilot </w:t>
      </w:r>
      <w:proofErr w:type="spellStart"/>
      <w:r>
        <w:t>dari</w:t>
      </w:r>
      <w:proofErr w:type="spellEnd"/>
      <w:r>
        <w:t xml:space="preserve"> toolbar email </w:t>
      </w:r>
      <w:proofErr w:type="spellStart"/>
      <w:r>
        <w:t>jika</w:t>
      </w:r>
      <w:proofErr w:type="spellEnd"/>
      <w:r>
        <w:t xml:space="preserve"> </w:t>
      </w:r>
      <w:proofErr w:type="spellStart"/>
      <w:r>
        <w:t>tersedia</w:t>
      </w:r>
      <w:proofErr w:type="spellEnd"/>
      <w:r>
        <w:t>.</w:t>
      </w:r>
    </w:p>
    <w:p w14:paraId="4E9C109A" w14:textId="77777777" w:rsidR="00CC7C0F" w:rsidRDefault="00000000">
      <w:pPr>
        <w:spacing w:after="40"/>
        <w:ind w:left="403" w:hanging="403"/>
      </w:pPr>
      <w:r>
        <w:t xml:space="preserve">3. Minta Copilot </w:t>
      </w:r>
      <w:proofErr w:type="spellStart"/>
      <w:r>
        <w:t>mengecek</w:t>
      </w:r>
      <w:proofErr w:type="spellEnd"/>
      <w:r>
        <w:t xml:space="preserve"> schedule dan </w:t>
      </w:r>
      <w:proofErr w:type="spellStart"/>
      <w:r>
        <w:t>waktu</w:t>
      </w:r>
      <w:proofErr w:type="spellEnd"/>
      <w:r>
        <w:t xml:space="preserve"> yang </w:t>
      </w:r>
      <w:proofErr w:type="spellStart"/>
      <w:r>
        <w:t>tersedia</w:t>
      </w:r>
      <w:proofErr w:type="spellEnd"/>
      <w:r>
        <w:t xml:space="preserve"> - Masukkan nama </w:t>
      </w:r>
      <w:proofErr w:type="spellStart"/>
      <w:r>
        <w:t>peserta</w:t>
      </w:r>
      <w:proofErr w:type="spellEnd"/>
      <w:r>
        <w:t xml:space="preserve">, </w:t>
      </w:r>
      <w:proofErr w:type="spellStart"/>
      <w:r>
        <w:t>durasi</w:t>
      </w:r>
      <w:proofErr w:type="spellEnd"/>
      <w:r>
        <w:t xml:space="preserve"> meeting, </w:t>
      </w:r>
      <w:proofErr w:type="spellStart"/>
      <w:r>
        <w:t>topik</w:t>
      </w:r>
      <w:proofErr w:type="spellEnd"/>
      <w:r>
        <w:t xml:space="preserve">, dan </w:t>
      </w:r>
      <w:proofErr w:type="spellStart"/>
      <w:r>
        <w:t>rentang</w:t>
      </w:r>
      <w:proofErr w:type="spellEnd"/>
      <w:r>
        <w:t xml:space="preserve"> </w:t>
      </w:r>
      <w:proofErr w:type="spellStart"/>
      <w:r>
        <w:t>waktu</w:t>
      </w:r>
      <w:proofErr w:type="spellEnd"/>
      <w:r>
        <w:t xml:space="preserve"> yang </w:t>
      </w:r>
      <w:proofErr w:type="spellStart"/>
      <w:r>
        <w:t>diinginkan</w:t>
      </w:r>
      <w:proofErr w:type="spellEnd"/>
      <w:r>
        <w:t xml:space="preserve">. </w:t>
      </w:r>
      <w:proofErr w:type="spellStart"/>
      <w:r>
        <w:t>Contoh</w:t>
      </w:r>
      <w:proofErr w:type="spellEnd"/>
      <w:r>
        <w:t xml:space="preserve">: "Cek </w:t>
      </w:r>
      <w:proofErr w:type="spellStart"/>
      <w:r>
        <w:t>jadwal</w:t>
      </w:r>
      <w:proofErr w:type="spellEnd"/>
      <w:r>
        <w:t xml:space="preserve"> </w:t>
      </w:r>
      <w:proofErr w:type="spellStart"/>
      <w:r>
        <w:t>saya</w:t>
      </w:r>
      <w:proofErr w:type="spellEnd"/>
      <w:r>
        <w:t xml:space="preserve"> </w:t>
      </w:r>
      <w:proofErr w:type="spellStart"/>
      <w:r>
        <w:t>minggu</w:t>
      </w:r>
      <w:proofErr w:type="spellEnd"/>
      <w:r>
        <w:t xml:space="preserve"> </w:t>
      </w:r>
      <w:proofErr w:type="spellStart"/>
      <w:r>
        <w:t>ini</w:t>
      </w:r>
      <w:proofErr w:type="spellEnd"/>
      <w:r>
        <w:t xml:space="preserve"> dan </w:t>
      </w:r>
      <w:proofErr w:type="spellStart"/>
      <w:r>
        <w:t>cari</w:t>
      </w:r>
      <w:proofErr w:type="spellEnd"/>
      <w:r>
        <w:t xml:space="preserve"> slot </w:t>
      </w:r>
      <w:proofErr w:type="spellStart"/>
      <w:r>
        <w:t>kosong</w:t>
      </w:r>
      <w:proofErr w:type="spellEnd"/>
      <w:r>
        <w:t xml:space="preserve"> 30 </w:t>
      </w:r>
      <w:proofErr w:type="spellStart"/>
      <w:r>
        <w:t>menit</w:t>
      </w:r>
      <w:proofErr w:type="spellEnd"/>
      <w:r>
        <w:t xml:space="preserve"> </w:t>
      </w:r>
      <w:proofErr w:type="spellStart"/>
      <w:r>
        <w:t>untuk</w:t>
      </w:r>
      <w:proofErr w:type="spellEnd"/>
      <w:r>
        <w:t xml:space="preserve"> meeting </w:t>
      </w:r>
      <w:proofErr w:type="spellStart"/>
      <w:r>
        <w:t>dengan</w:t>
      </w:r>
      <w:proofErr w:type="spellEnd"/>
      <w:r>
        <w:t xml:space="preserve"> </w:t>
      </w:r>
      <w:proofErr w:type="spellStart"/>
      <w:r>
        <w:t>tim</w:t>
      </w:r>
      <w:proofErr w:type="spellEnd"/>
      <w:r>
        <w:t xml:space="preserve"> Sales."</w:t>
      </w:r>
    </w:p>
    <w:p w14:paraId="5435D563" w14:textId="77777777" w:rsidR="00CC7C0F" w:rsidRDefault="00000000">
      <w:pPr>
        <w:spacing w:after="40"/>
        <w:ind w:left="403" w:hanging="403"/>
      </w:pPr>
      <w:r>
        <w:rPr>
          <w:b/>
          <w:color w:val="17365D"/>
        </w:rPr>
        <w:t xml:space="preserve">4. </w:t>
      </w:r>
      <w:r>
        <w:rPr>
          <w:b/>
        </w:rPr>
        <w:t xml:space="preserve">Review </w:t>
      </w:r>
      <w:proofErr w:type="spellStart"/>
      <w:r>
        <w:rPr>
          <w:b/>
        </w:rPr>
        <w:t>hasil</w:t>
      </w:r>
      <w:proofErr w:type="spellEnd"/>
      <w:r>
        <w:rPr>
          <w:b/>
        </w:rPr>
        <w:t xml:space="preserve"> </w:t>
      </w:r>
      <w:proofErr w:type="spellStart"/>
      <w:r>
        <w:rPr>
          <w:b/>
        </w:rPr>
        <w:t>sebelum</w:t>
      </w:r>
      <w:proofErr w:type="spellEnd"/>
      <w:r>
        <w:rPr>
          <w:b/>
        </w:rPr>
        <w:t xml:space="preserve"> </w:t>
      </w:r>
      <w:proofErr w:type="spellStart"/>
      <w:r>
        <w:rPr>
          <w:b/>
        </w:rPr>
        <w:t>mengirim</w:t>
      </w:r>
      <w:proofErr w:type="spellEnd"/>
      <w:r>
        <w:t xml:space="preserve"> - </w:t>
      </w:r>
      <w:proofErr w:type="spellStart"/>
      <w:r>
        <w:t>Periksa</w:t>
      </w:r>
      <w:proofErr w:type="spellEnd"/>
      <w:r>
        <w:t xml:space="preserve"> </w:t>
      </w:r>
      <w:proofErr w:type="spellStart"/>
      <w:r>
        <w:t>tanggal</w:t>
      </w:r>
      <w:proofErr w:type="spellEnd"/>
      <w:r>
        <w:t xml:space="preserve">, jam, </w:t>
      </w:r>
      <w:proofErr w:type="spellStart"/>
      <w:r>
        <w:t>peserta</w:t>
      </w:r>
      <w:proofErr w:type="spellEnd"/>
      <w:r>
        <w:t xml:space="preserve">, agenda, zona </w:t>
      </w:r>
      <w:proofErr w:type="spellStart"/>
      <w:r>
        <w:t>waktu</w:t>
      </w:r>
      <w:proofErr w:type="spellEnd"/>
      <w:r>
        <w:t xml:space="preserve">, dan link Teams </w:t>
      </w:r>
      <w:proofErr w:type="spellStart"/>
      <w:r>
        <w:t>sebelum</w:t>
      </w:r>
      <w:proofErr w:type="spellEnd"/>
      <w:r>
        <w:t xml:space="preserve"> </w:t>
      </w:r>
      <w:proofErr w:type="spellStart"/>
      <w:r>
        <w:t>mengirim</w:t>
      </w:r>
      <w:proofErr w:type="spellEnd"/>
      <w:r>
        <w:t xml:space="preserve"> </w:t>
      </w:r>
      <w:proofErr w:type="spellStart"/>
      <w:r>
        <w:t>undangan</w:t>
      </w:r>
      <w:proofErr w:type="spellEnd"/>
      <w:r>
        <w:t xml:space="preserve"> meeting.</w:t>
      </w:r>
    </w:p>
    <w:tbl>
      <w:tblPr>
        <w:tblW w:w="0" w:type="auto"/>
        <w:jc w:val="center"/>
        <w:tblLook w:val="04A0" w:firstRow="1" w:lastRow="0" w:firstColumn="1" w:lastColumn="0" w:noHBand="0" w:noVBand="1"/>
      </w:tblPr>
      <w:tblGrid>
        <w:gridCol w:w="10208"/>
      </w:tblGrid>
      <w:tr w:rsidR="00CC7C0F" w14:paraId="57BF403F" w14:textId="77777777">
        <w:trPr>
          <w:jc w:val="center"/>
        </w:trPr>
        <w:tc>
          <w:tcPr>
            <w:tcW w:w="10224" w:type="dxa"/>
            <w:tcBorders>
              <w:top w:val="single" w:sz="6" w:space="0" w:color="E3C565"/>
              <w:left w:val="single" w:sz="6" w:space="0" w:color="E3C565"/>
              <w:bottom w:val="single" w:sz="6" w:space="0" w:color="E3C565"/>
              <w:right w:val="single" w:sz="6" w:space="0" w:color="E3C565"/>
            </w:tcBorders>
            <w:shd w:val="clear" w:color="auto" w:fill="FFF8E7"/>
          </w:tcPr>
          <w:p w14:paraId="304810F4" w14:textId="77777777" w:rsidR="00CC7C0F" w:rsidRDefault="00000000">
            <w:r>
              <w:lastRenderedPageBreak/>
              <w:t xml:space="preserve">Prompt </w:t>
            </w:r>
            <w:proofErr w:type="spellStart"/>
            <w:r>
              <w:t>siap</w:t>
            </w:r>
            <w:proofErr w:type="spellEnd"/>
            <w:r>
              <w:t xml:space="preserve"> </w:t>
            </w:r>
            <w:proofErr w:type="spellStart"/>
            <w:r>
              <w:t>pakai</w:t>
            </w:r>
            <w:proofErr w:type="spellEnd"/>
            <w:r>
              <w:br/>
              <w:t xml:space="preserve">Cek schedule </w:t>
            </w:r>
            <w:proofErr w:type="spellStart"/>
            <w:r>
              <w:t>saya</w:t>
            </w:r>
            <w:proofErr w:type="spellEnd"/>
            <w:r>
              <w:t xml:space="preserve"> </w:t>
            </w:r>
            <w:proofErr w:type="spellStart"/>
            <w:r>
              <w:t>minggu</w:t>
            </w:r>
            <w:proofErr w:type="spellEnd"/>
            <w:r>
              <w:t xml:space="preserve"> </w:t>
            </w:r>
            <w:proofErr w:type="spellStart"/>
            <w:r>
              <w:t>ini</w:t>
            </w:r>
            <w:proofErr w:type="spellEnd"/>
            <w:r>
              <w:t xml:space="preserve"> dan </w:t>
            </w:r>
            <w:proofErr w:type="spellStart"/>
            <w:r>
              <w:t>sarankan</w:t>
            </w:r>
            <w:proofErr w:type="spellEnd"/>
            <w:r>
              <w:t xml:space="preserve"> </w:t>
            </w:r>
            <w:proofErr w:type="spellStart"/>
            <w:r>
              <w:t>waktu</w:t>
            </w:r>
            <w:proofErr w:type="spellEnd"/>
            <w:r>
              <w:t xml:space="preserve"> </w:t>
            </w:r>
            <w:proofErr w:type="spellStart"/>
            <w:r>
              <w:t>kosong</w:t>
            </w:r>
            <w:proofErr w:type="spellEnd"/>
            <w:r>
              <w:t xml:space="preserve"> </w:t>
            </w:r>
            <w:proofErr w:type="spellStart"/>
            <w:r>
              <w:t>untuk</w:t>
            </w:r>
            <w:proofErr w:type="spellEnd"/>
            <w:r>
              <w:t xml:space="preserve"> meeting 30 </w:t>
            </w:r>
            <w:proofErr w:type="spellStart"/>
            <w:r>
              <w:t>menit</w:t>
            </w:r>
            <w:proofErr w:type="spellEnd"/>
            <w:r>
              <w:t xml:space="preserve"> </w:t>
            </w:r>
            <w:proofErr w:type="spellStart"/>
            <w:r>
              <w:t>dengan</w:t>
            </w:r>
            <w:proofErr w:type="spellEnd"/>
            <w:r>
              <w:t xml:space="preserve"> </w:t>
            </w:r>
            <w:proofErr w:type="spellStart"/>
            <w:r>
              <w:t>tim</w:t>
            </w:r>
            <w:proofErr w:type="spellEnd"/>
            <w:r>
              <w:t xml:space="preserve"> Sales. Jika </w:t>
            </w:r>
            <w:proofErr w:type="spellStart"/>
            <w:r>
              <w:t>memungkinkan</w:t>
            </w:r>
            <w:proofErr w:type="spellEnd"/>
            <w:r>
              <w:t xml:space="preserve">, </w:t>
            </w:r>
            <w:proofErr w:type="spellStart"/>
            <w:r>
              <w:t>pilih</w:t>
            </w:r>
            <w:proofErr w:type="spellEnd"/>
            <w:r>
              <w:t xml:space="preserve"> slot </w:t>
            </w:r>
            <w:proofErr w:type="spellStart"/>
            <w:r>
              <w:t>antara</w:t>
            </w:r>
            <w:proofErr w:type="spellEnd"/>
            <w:r>
              <w:t xml:space="preserve"> </w:t>
            </w:r>
            <w:proofErr w:type="spellStart"/>
            <w:r>
              <w:t>pukul</w:t>
            </w:r>
            <w:proofErr w:type="spellEnd"/>
            <w:r>
              <w:t xml:space="preserve"> 10:00-16:00. </w:t>
            </w:r>
            <w:proofErr w:type="spellStart"/>
            <w:r>
              <w:t>Buatkan</w:t>
            </w:r>
            <w:proofErr w:type="spellEnd"/>
            <w:r>
              <w:t xml:space="preserve"> juga draft agenda </w:t>
            </w:r>
            <w:proofErr w:type="spellStart"/>
            <w:r>
              <w:t>singkat</w:t>
            </w:r>
            <w:proofErr w:type="spellEnd"/>
            <w:r>
              <w:t xml:space="preserve"> </w:t>
            </w:r>
            <w:proofErr w:type="spellStart"/>
            <w:r>
              <w:t>untuk</w:t>
            </w:r>
            <w:proofErr w:type="spellEnd"/>
            <w:r>
              <w:t xml:space="preserve"> </w:t>
            </w:r>
            <w:proofErr w:type="spellStart"/>
            <w:r>
              <w:t>membahas</w:t>
            </w:r>
            <w:proofErr w:type="spellEnd"/>
            <w:r>
              <w:t xml:space="preserve"> update inquiry, pending quotation, dan next action.</w:t>
            </w:r>
            <w:r>
              <w:br/>
            </w:r>
            <w:r>
              <w:br/>
            </w:r>
            <w:r w:rsidRPr="005D3C6E">
              <w:rPr>
                <w:lang w:val="sv-SE"/>
              </w:rPr>
              <w:t>Prompt alternatif</w:t>
            </w:r>
            <w:r w:rsidRPr="005D3C6E">
              <w:rPr>
                <w:lang w:val="sv-SE"/>
              </w:rPr>
              <w:br/>
              <w:t>1. Cek jadwal saya hari ini dan beritahu jam berapa saya masih punya waktu kosong.</w:t>
            </w:r>
            <w:r w:rsidRPr="005D3C6E">
              <w:rPr>
                <w:lang w:val="sv-SE"/>
              </w:rPr>
              <w:br/>
              <w:t>2. Cari slot meeting 45 menit minggu depan dengan [nama peserta], prioritas pagi hari.</w:t>
            </w:r>
            <w:r w:rsidRPr="005D3C6E">
              <w:rPr>
                <w:lang w:val="sv-SE"/>
              </w:rPr>
              <w:br/>
            </w:r>
            <w:r>
              <w:t xml:space="preserve">3. </w:t>
            </w:r>
            <w:proofErr w:type="spellStart"/>
            <w:r>
              <w:t>Buatkan</w:t>
            </w:r>
            <w:proofErr w:type="spellEnd"/>
            <w:r>
              <w:t xml:space="preserve"> draft </w:t>
            </w:r>
            <w:proofErr w:type="spellStart"/>
            <w:r>
              <w:t>undangan</w:t>
            </w:r>
            <w:proofErr w:type="spellEnd"/>
            <w:r>
              <w:t xml:space="preserve"> meeting </w:t>
            </w:r>
            <w:proofErr w:type="spellStart"/>
            <w:r>
              <w:t>untuk</w:t>
            </w:r>
            <w:proofErr w:type="spellEnd"/>
            <w:r>
              <w:t xml:space="preserve"> </w:t>
            </w:r>
            <w:proofErr w:type="spellStart"/>
            <w:r>
              <w:t>membahas</w:t>
            </w:r>
            <w:proofErr w:type="spellEnd"/>
            <w:r>
              <w:t xml:space="preserve"> update booking, </w:t>
            </w:r>
            <w:proofErr w:type="spellStart"/>
            <w:r>
              <w:t>termasuk</w:t>
            </w:r>
            <w:proofErr w:type="spellEnd"/>
            <w:r>
              <w:t xml:space="preserve"> agenda dan action items yang </w:t>
            </w:r>
            <w:proofErr w:type="spellStart"/>
            <w:r>
              <w:t>perlu</w:t>
            </w:r>
            <w:proofErr w:type="spellEnd"/>
            <w:r>
              <w:t xml:space="preserve"> </w:t>
            </w:r>
            <w:proofErr w:type="spellStart"/>
            <w:r>
              <w:t>disiapkan</w:t>
            </w:r>
            <w:proofErr w:type="spellEnd"/>
            <w:r>
              <w:t>.</w:t>
            </w:r>
          </w:p>
        </w:tc>
      </w:tr>
    </w:tbl>
    <w:p w14:paraId="5F10A865" w14:textId="77777777" w:rsidR="00CC7C0F" w:rsidRDefault="00000000">
      <w:pPr>
        <w:spacing w:before="80" w:after="80"/>
      </w:pPr>
      <w:r>
        <w:t xml:space="preserve">Hasil: Copilot </w:t>
      </w:r>
      <w:proofErr w:type="spellStart"/>
      <w:r>
        <w:t>membantu</w:t>
      </w:r>
      <w:proofErr w:type="spellEnd"/>
      <w:r>
        <w:t xml:space="preserve"> </w:t>
      </w:r>
      <w:proofErr w:type="spellStart"/>
      <w:r>
        <w:t>membaca</w:t>
      </w:r>
      <w:proofErr w:type="spellEnd"/>
      <w:r>
        <w:t xml:space="preserve"> </w:t>
      </w:r>
      <w:proofErr w:type="spellStart"/>
      <w:r>
        <w:t>ketersediaan</w:t>
      </w:r>
      <w:proofErr w:type="spellEnd"/>
      <w:r>
        <w:t xml:space="preserve"> </w:t>
      </w:r>
      <w:proofErr w:type="spellStart"/>
      <w:r>
        <w:t>jadwal</w:t>
      </w:r>
      <w:proofErr w:type="spellEnd"/>
      <w:r>
        <w:t xml:space="preserve">, </w:t>
      </w:r>
      <w:proofErr w:type="spellStart"/>
      <w:r>
        <w:t>memberi</w:t>
      </w:r>
      <w:proofErr w:type="spellEnd"/>
      <w:r>
        <w:t xml:space="preserve"> </w:t>
      </w:r>
      <w:proofErr w:type="spellStart"/>
      <w:r>
        <w:t>opsi</w:t>
      </w:r>
      <w:proofErr w:type="spellEnd"/>
      <w:r>
        <w:t xml:space="preserve"> </w:t>
      </w:r>
      <w:proofErr w:type="spellStart"/>
      <w:r>
        <w:t>waktu</w:t>
      </w:r>
      <w:proofErr w:type="spellEnd"/>
      <w:r>
        <w:t xml:space="preserve"> meeting, </w:t>
      </w:r>
      <w:proofErr w:type="spellStart"/>
      <w:r>
        <w:t>menyusun</w:t>
      </w:r>
      <w:proofErr w:type="spellEnd"/>
      <w:r>
        <w:t xml:space="preserve"> draft </w:t>
      </w:r>
      <w:proofErr w:type="spellStart"/>
      <w:r>
        <w:t>undangan</w:t>
      </w:r>
      <w:proofErr w:type="spellEnd"/>
      <w:r>
        <w:t xml:space="preserve">, dan </w:t>
      </w:r>
      <w:proofErr w:type="spellStart"/>
      <w:r>
        <w:t>menyiapkan</w:t>
      </w:r>
      <w:proofErr w:type="spellEnd"/>
      <w:r>
        <w:t xml:space="preserve"> agenda </w:t>
      </w:r>
      <w:proofErr w:type="spellStart"/>
      <w:r>
        <w:t>singkat</w:t>
      </w:r>
      <w:proofErr w:type="spellEnd"/>
      <w:r>
        <w:t xml:space="preserve"> yang </w:t>
      </w:r>
      <w:proofErr w:type="spellStart"/>
      <w:r>
        <w:t>bisa</w:t>
      </w:r>
      <w:proofErr w:type="spellEnd"/>
      <w:r>
        <w:t xml:space="preserve"> </w:t>
      </w:r>
      <w:proofErr w:type="spellStart"/>
      <w:r>
        <w:t>direview</w:t>
      </w:r>
      <w:proofErr w:type="spellEnd"/>
      <w:r>
        <w:t xml:space="preserve"> </w:t>
      </w:r>
      <w:proofErr w:type="spellStart"/>
      <w:r>
        <w:t>sebelum</w:t>
      </w:r>
      <w:proofErr w:type="spellEnd"/>
      <w:r>
        <w:t xml:space="preserve"> </w:t>
      </w:r>
      <w:proofErr w:type="spellStart"/>
      <w:r>
        <w:t>dikirim</w:t>
      </w:r>
      <w:proofErr w:type="spellEnd"/>
      <w:r>
        <w:t>.</w:t>
      </w:r>
    </w:p>
    <w:p w14:paraId="1D192008" w14:textId="77777777" w:rsidR="00CC7C0F" w:rsidRPr="005D3C6E" w:rsidRDefault="00000000">
      <w:pPr>
        <w:spacing w:before="80" w:after="80"/>
        <w:rPr>
          <w:lang w:val="sv-SE"/>
        </w:rPr>
      </w:pPr>
      <w:r w:rsidRPr="005D3C6E">
        <w:rPr>
          <w:lang w:val="sv-SE"/>
        </w:rPr>
        <w:t>Tips: Gunakan nama peserta yang jelas, sebutkan durasi meeting, dan tentukan rentang waktu. Untuk meeting lintas negara, tambahkan zona waktu agar tidak terjadi salah jadwal.</w:t>
      </w:r>
    </w:p>
    <w:p w14:paraId="67EE979D" w14:textId="77777777" w:rsidR="00CC7C0F" w:rsidRPr="005D3C6E" w:rsidRDefault="00000000">
      <w:pPr>
        <w:spacing w:before="80" w:after="80"/>
        <w:rPr>
          <w:lang w:val="sv-SE"/>
        </w:rPr>
      </w:pPr>
      <w:proofErr w:type="spellStart"/>
      <w:r>
        <w:rPr>
          <w:b/>
          <w:color w:val="17365D"/>
        </w:rPr>
        <w:t>Penting</w:t>
      </w:r>
      <w:proofErr w:type="spellEnd"/>
      <w:r>
        <w:rPr>
          <w:b/>
          <w:color w:val="17365D"/>
        </w:rPr>
        <w:t xml:space="preserve">: </w:t>
      </w:r>
      <w:proofErr w:type="spellStart"/>
      <w:r>
        <w:t>Tetap</w:t>
      </w:r>
      <w:proofErr w:type="spellEnd"/>
      <w:r>
        <w:t xml:space="preserve"> review manual </w:t>
      </w:r>
      <w:proofErr w:type="spellStart"/>
      <w:r>
        <w:t>sebelum</w:t>
      </w:r>
      <w:proofErr w:type="spellEnd"/>
      <w:r>
        <w:t xml:space="preserve"> </w:t>
      </w:r>
      <w:proofErr w:type="spellStart"/>
      <w:r>
        <w:t>mengirim</w:t>
      </w:r>
      <w:proofErr w:type="spellEnd"/>
      <w:r>
        <w:t xml:space="preserve"> </w:t>
      </w:r>
      <w:proofErr w:type="spellStart"/>
      <w:r>
        <w:t>undangan</w:t>
      </w:r>
      <w:proofErr w:type="spellEnd"/>
      <w:r>
        <w:t xml:space="preserve">. </w:t>
      </w:r>
      <w:r w:rsidRPr="005D3C6E">
        <w:rPr>
          <w:lang w:val="sv-SE"/>
        </w:rPr>
        <w:t>Pastikan slot waktu benar-benar sesuai, peserta lengkap, dan agenda tidak memuat informasi yang tidak perlu dibagikan.</w:t>
      </w:r>
    </w:p>
    <w:p w14:paraId="473B5187" w14:textId="77777777" w:rsidR="00CC7C0F" w:rsidRPr="005D3C6E" w:rsidRDefault="00CC7C0F">
      <w:pPr>
        <w:pBdr>
          <w:bottom w:val="single" w:sz="6" w:space="1" w:color="D7DEE8"/>
        </w:pBdr>
        <w:rPr>
          <w:lang w:val="sv-SE"/>
        </w:rPr>
      </w:pPr>
    </w:p>
    <w:p w14:paraId="08287A27" w14:textId="77777777" w:rsidR="00CC7C0F" w:rsidRDefault="00000000">
      <w:pPr>
        <w:pStyle w:val="Heading1"/>
      </w:pPr>
      <w:r>
        <w:t xml:space="preserve">3. Panduan </w:t>
      </w:r>
      <w:proofErr w:type="spellStart"/>
      <w:r>
        <w:t>Menengah</w:t>
      </w:r>
      <w:proofErr w:type="spellEnd"/>
    </w:p>
    <w:tbl>
      <w:tblPr>
        <w:tblW w:w="0" w:type="auto"/>
        <w:jc w:val="center"/>
        <w:tblLook w:val="04A0" w:firstRow="1" w:lastRow="0" w:firstColumn="1" w:lastColumn="0" w:noHBand="0" w:noVBand="1"/>
      </w:tblPr>
      <w:tblGrid>
        <w:gridCol w:w="10208"/>
      </w:tblGrid>
      <w:tr w:rsidR="00CC7C0F" w14:paraId="045A7237" w14:textId="77777777">
        <w:trPr>
          <w:jc w:val="center"/>
        </w:trPr>
        <w:tc>
          <w:tcPr>
            <w:tcW w:w="10224" w:type="dxa"/>
            <w:tcBorders>
              <w:top w:val="single" w:sz="6" w:space="0" w:color="B7C9DC"/>
              <w:left w:val="single" w:sz="6" w:space="0" w:color="B7C9DC"/>
              <w:bottom w:val="single" w:sz="6" w:space="0" w:color="B7C9DC"/>
              <w:right w:val="single" w:sz="6" w:space="0" w:color="B7C9DC"/>
            </w:tcBorders>
            <w:shd w:val="clear" w:color="auto" w:fill="EEF3F8"/>
          </w:tcPr>
          <w:p w14:paraId="13E2F194" w14:textId="77777777" w:rsidR="00CC7C0F" w:rsidRDefault="00000000">
            <w:proofErr w:type="spellStart"/>
            <w:r>
              <w:t>Catatan</w:t>
            </w:r>
            <w:proofErr w:type="spellEnd"/>
            <w:r>
              <w:t xml:space="preserve"> level </w:t>
            </w:r>
            <w:proofErr w:type="spellStart"/>
            <w:r>
              <w:t>menengah</w:t>
            </w:r>
            <w:proofErr w:type="spellEnd"/>
            <w:r>
              <w:t xml:space="preserve"> | </w:t>
            </w:r>
            <w:proofErr w:type="spellStart"/>
            <w:r>
              <w:t>Untuk</w:t>
            </w:r>
            <w:proofErr w:type="spellEnd"/>
            <w:r>
              <w:t xml:space="preserve"> </w:t>
            </w:r>
            <w:proofErr w:type="spellStart"/>
            <w:r>
              <w:t>pencarian</w:t>
            </w:r>
            <w:proofErr w:type="spellEnd"/>
            <w:r>
              <w:t xml:space="preserve"> </w:t>
            </w:r>
            <w:proofErr w:type="spellStart"/>
            <w:r>
              <w:t>informasi</w:t>
            </w:r>
            <w:proofErr w:type="spellEnd"/>
            <w:r>
              <w:t xml:space="preserve"> dan knowledge agent, </w:t>
            </w:r>
            <w:proofErr w:type="spellStart"/>
            <w:r>
              <w:t>pastikan</w:t>
            </w:r>
            <w:proofErr w:type="spellEnd"/>
            <w:r>
              <w:t xml:space="preserve"> </w:t>
            </w:r>
            <w:proofErr w:type="spellStart"/>
            <w:r>
              <w:t>referensi</w:t>
            </w:r>
            <w:proofErr w:type="spellEnd"/>
            <w:r>
              <w:t xml:space="preserve"> </w:t>
            </w:r>
            <w:proofErr w:type="spellStart"/>
            <w:r>
              <w:t>kerja</w:t>
            </w:r>
            <w:proofErr w:type="spellEnd"/>
            <w:r>
              <w:t xml:space="preserve"> </w:t>
            </w:r>
            <w:proofErr w:type="spellStart"/>
            <w:r>
              <w:t>sudah</w:t>
            </w:r>
            <w:proofErr w:type="spellEnd"/>
            <w:r>
              <w:t xml:space="preserve"> </w:t>
            </w:r>
            <w:proofErr w:type="spellStart"/>
            <w:r>
              <w:t>tersedia</w:t>
            </w:r>
            <w:proofErr w:type="spellEnd"/>
            <w:r>
              <w:t xml:space="preserve"> di Outlook, Teams, OneDrive, SharePoint, </w:t>
            </w:r>
            <w:proofErr w:type="spellStart"/>
            <w:r>
              <w:t>atau</w:t>
            </w:r>
            <w:proofErr w:type="spellEnd"/>
            <w:r>
              <w:t xml:space="preserve"> knowledge source </w:t>
            </w:r>
            <w:proofErr w:type="spellStart"/>
            <w:r>
              <w:t>terkait</w:t>
            </w:r>
            <w:proofErr w:type="spellEnd"/>
            <w:r>
              <w:t>.</w:t>
            </w:r>
          </w:p>
        </w:tc>
      </w:tr>
    </w:tbl>
    <w:p w14:paraId="1CDC6B58" w14:textId="7FE9028E" w:rsidR="00CC7C0F" w:rsidRDefault="00000000">
      <w:pPr>
        <w:pStyle w:val="Heading2"/>
      </w:pPr>
      <w:r>
        <w:t xml:space="preserve">2.1. </w:t>
      </w:r>
      <w:proofErr w:type="spellStart"/>
      <w:r>
        <w:t>Buat</w:t>
      </w:r>
      <w:proofErr w:type="spellEnd"/>
      <w:r>
        <w:t xml:space="preserve"> draft itinerary tur</w:t>
      </w:r>
      <w:r w:rsidR="007E2625">
        <w:t xml:space="preserve"> </w:t>
      </w:r>
      <w:r w:rsidR="007E2625" w:rsidRPr="007E2625">
        <w:rPr>
          <w:rFonts w:ascii="Segoe UI Symbol" w:hAnsi="Segoe UI Symbol" w:cs="Segoe UI Symbol"/>
        </w:rPr>
        <w:t>✓</w:t>
      </w:r>
    </w:p>
    <w:tbl>
      <w:tblPr>
        <w:tblW w:w="0" w:type="auto"/>
        <w:jc w:val="center"/>
        <w:tblLook w:val="04A0" w:firstRow="1" w:lastRow="0" w:firstColumn="1" w:lastColumn="0" w:noHBand="0" w:noVBand="1"/>
      </w:tblPr>
      <w:tblGrid>
        <w:gridCol w:w="2376"/>
        <w:gridCol w:w="7128"/>
      </w:tblGrid>
      <w:tr w:rsidR="00CC7C0F" w14:paraId="268FD7E0"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4F0ECDC2" w14:textId="77777777" w:rsidR="00CC7C0F" w:rsidRDefault="00000000">
            <w:pPr>
              <w:spacing w:after="40"/>
            </w:pPr>
            <w:proofErr w:type="spellStart"/>
            <w:r>
              <w:rPr>
                <w:b/>
                <w:color w:val="17365D"/>
                <w:sz w:val="16"/>
              </w:rPr>
              <w:t>Aplikasi</w:t>
            </w:r>
            <w:proofErr w:type="spellEnd"/>
          </w:p>
        </w:tc>
        <w:tc>
          <w:tcPr>
            <w:tcW w:w="7128" w:type="dxa"/>
            <w:tcBorders>
              <w:top w:val="single" w:sz="4" w:space="0" w:color="E2E8F0"/>
              <w:left w:val="single" w:sz="4" w:space="0" w:color="E2E8F0"/>
              <w:bottom w:val="single" w:sz="4" w:space="0" w:color="E2E8F0"/>
              <w:right w:val="single" w:sz="4" w:space="0" w:color="E2E8F0"/>
            </w:tcBorders>
            <w:vAlign w:val="center"/>
          </w:tcPr>
          <w:p w14:paraId="05F86D90" w14:textId="77777777" w:rsidR="00CC7C0F" w:rsidRDefault="00000000">
            <w:pPr>
              <w:spacing w:after="40"/>
            </w:pPr>
            <w:r>
              <w:rPr>
                <w:sz w:val="16"/>
              </w:rPr>
              <w:t>Copilot Chat</w:t>
            </w:r>
          </w:p>
        </w:tc>
      </w:tr>
      <w:tr w:rsidR="00CC7C0F" w14:paraId="349F2791"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77596671" w14:textId="77777777" w:rsidR="00CC7C0F" w:rsidRDefault="00000000">
            <w:pPr>
              <w:spacing w:after="40"/>
            </w:pPr>
            <w:r>
              <w:rPr>
                <w:b/>
                <w:color w:val="17365D"/>
                <w:sz w:val="16"/>
              </w:rPr>
              <w:t>Level</w:t>
            </w:r>
          </w:p>
        </w:tc>
        <w:tc>
          <w:tcPr>
            <w:tcW w:w="7128" w:type="dxa"/>
            <w:tcBorders>
              <w:top w:val="single" w:sz="4" w:space="0" w:color="E2E8F0"/>
              <w:left w:val="single" w:sz="4" w:space="0" w:color="E2E8F0"/>
              <w:bottom w:val="single" w:sz="4" w:space="0" w:color="E2E8F0"/>
              <w:right w:val="single" w:sz="4" w:space="0" w:color="E2E8F0"/>
            </w:tcBorders>
            <w:vAlign w:val="center"/>
          </w:tcPr>
          <w:p w14:paraId="3BBBF47D" w14:textId="77777777" w:rsidR="00CC7C0F" w:rsidRDefault="00000000">
            <w:pPr>
              <w:spacing w:after="40"/>
            </w:pPr>
            <w:proofErr w:type="spellStart"/>
            <w:r>
              <w:rPr>
                <w:sz w:val="16"/>
              </w:rPr>
              <w:t>Menengah</w:t>
            </w:r>
            <w:proofErr w:type="spellEnd"/>
          </w:p>
        </w:tc>
      </w:tr>
      <w:tr w:rsidR="00CC7C0F" w14:paraId="676969FF"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58BDBC71" w14:textId="77777777" w:rsidR="00CC7C0F" w:rsidRDefault="00000000">
            <w:pPr>
              <w:spacing w:after="40"/>
            </w:pPr>
            <w:proofErr w:type="spellStart"/>
            <w:r>
              <w:rPr>
                <w:b/>
                <w:color w:val="17365D"/>
                <w:sz w:val="16"/>
              </w:rPr>
              <w:t>Estimasi</w:t>
            </w:r>
            <w:proofErr w:type="spellEnd"/>
            <w:r>
              <w:rPr>
                <w:b/>
                <w:color w:val="17365D"/>
                <w:sz w:val="16"/>
              </w:rPr>
              <w:t xml:space="preserve"> </w:t>
            </w:r>
            <w:proofErr w:type="spellStart"/>
            <w:r>
              <w:rPr>
                <w:b/>
                <w:color w:val="17365D"/>
                <w:sz w:val="16"/>
              </w:rPr>
              <w:t>hemat</w:t>
            </w:r>
            <w:proofErr w:type="spellEnd"/>
            <w:r>
              <w:rPr>
                <w:b/>
                <w:color w:val="17365D"/>
                <w:sz w:val="16"/>
              </w:rPr>
              <w:t xml:space="preserve"> </w:t>
            </w:r>
            <w:proofErr w:type="spellStart"/>
            <w:r>
              <w:rPr>
                <w:b/>
                <w:color w:val="17365D"/>
                <w:sz w:val="16"/>
              </w:rPr>
              <w:t>waktu</w:t>
            </w:r>
            <w:proofErr w:type="spellEnd"/>
          </w:p>
        </w:tc>
        <w:tc>
          <w:tcPr>
            <w:tcW w:w="7128" w:type="dxa"/>
            <w:tcBorders>
              <w:top w:val="single" w:sz="4" w:space="0" w:color="E2E8F0"/>
              <w:left w:val="single" w:sz="4" w:space="0" w:color="E2E8F0"/>
              <w:bottom w:val="single" w:sz="4" w:space="0" w:color="E2E8F0"/>
              <w:right w:val="single" w:sz="4" w:space="0" w:color="E2E8F0"/>
            </w:tcBorders>
            <w:vAlign w:val="center"/>
          </w:tcPr>
          <w:p w14:paraId="01F321EE" w14:textId="77777777" w:rsidR="00CC7C0F" w:rsidRDefault="00000000">
            <w:pPr>
              <w:spacing w:after="40"/>
            </w:pPr>
            <w:r>
              <w:rPr>
                <w:sz w:val="16"/>
              </w:rPr>
              <w:t>1-2 jam</w:t>
            </w:r>
          </w:p>
        </w:tc>
      </w:tr>
      <w:tr w:rsidR="00CC7C0F" w14:paraId="7874F356"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521440DE" w14:textId="77777777" w:rsidR="00CC7C0F" w:rsidRDefault="00000000">
            <w:pPr>
              <w:spacing w:after="40"/>
            </w:pPr>
            <w:proofErr w:type="spellStart"/>
            <w:r>
              <w:rPr>
                <w:b/>
                <w:color w:val="17365D"/>
                <w:sz w:val="16"/>
              </w:rPr>
              <w:t>Tersedia</w:t>
            </w:r>
            <w:proofErr w:type="spellEnd"/>
            <w:r>
              <w:rPr>
                <w:b/>
                <w:color w:val="17365D"/>
                <w:sz w:val="16"/>
              </w:rPr>
              <w:t xml:space="preserve"> di</w:t>
            </w:r>
          </w:p>
        </w:tc>
        <w:tc>
          <w:tcPr>
            <w:tcW w:w="7128" w:type="dxa"/>
            <w:tcBorders>
              <w:top w:val="single" w:sz="4" w:space="0" w:color="E2E8F0"/>
              <w:left w:val="single" w:sz="4" w:space="0" w:color="E2E8F0"/>
              <w:bottom w:val="single" w:sz="4" w:space="0" w:color="E2E8F0"/>
              <w:right w:val="single" w:sz="4" w:space="0" w:color="E2E8F0"/>
            </w:tcBorders>
            <w:vAlign w:val="center"/>
          </w:tcPr>
          <w:p w14:paraId="6E095E56" w14:textId="77777777" w:rsidR="00CC7C0F" w:rsidRDefault="00000000">
            <w:pPr>
              <w:spacing w:after="40"/>
            </w:pPr>
            <w:r>
              <w:rPr>
                <w:sz w:val="16"/>
              </w:rPr>
              <w:t xml:space="preserve">copilot.microsoft.com (gratis) </w:t>
            </w:r>
            <w:proofErr w:type="spellStart"/>
            <w:r>
              <w:rPr>
                <w:sz w:val="16"/>
              </w:rPr>
              <w:t>atau</w:t>
            </w:r>
            <w:proofErr w:type="spellEnd"/>
            <w:r>
              <w:rPr>
                <w:sz w:val="16"/>
              </w:rPr>
              <w:t xml:space="preserve"> M365 Copilot</w:t>
            </w:r>
          </w:p>
        </w:tc>
      </w:tr>
    </w:tbl>
    <w:p w14:paraId="39A8323D" w14:textId="77777777" w:rsidR="00CC7C0F" w:rsidRDefault="00000000">
      <w:pPr>
        <w:spacing w:before="120"/>
      </w:pPr>
      <w:proofErr w:type="spellStart"/>
      <w:r>
        <w:t>Gunakan</w:t>
      </w:r>
      <w:proofErr w:type="spellEnd"/>
      <w:r>
        <w:t xml:space="preserve"> Microsoft Copilot Chat </w:t>
      </w:r>
      <w:proofErr w:type="spellStart"/>
      <w:r>
        <w:t>untuk</w:t>
      </w:r>
      <w:proofErr w:type="spellEnd"/>
      <w:r>
        <w:t xml:space="preserve"> </w:t>
      </w:r>
      <w:proofErr w:type="spellStart"/>
      <w:r>
        <w:t>membuat</w:t>
      </w:r>
      <w:proofErr w:type="spellEnd"/>
      <w:r>
        <w:t xml:space="preserve"> draft itinerary </w:t>
      </w:r>
      <w:proofErr w:type="spellStart"/>
      <w:r>
        <w:t>awal</w:t>
      </w:r>
      <w:proofErr w:type="spellEnd"/>
      <w:r>
        <w:t xml:space="preserve"> </w:t>
      </w:r>
      <w:proofErr w:type="spellStart"/>
      <w:r>
        <w:t>sebelum</w:t>
      </w:r>
      <w:proofErr w:type="spellEnd"/>
      <w:r>
        <w:t xml:space="preserve"> </w:t>
      </w:r>
      <w:proofErr w:type="spellStart"/>
      <w:r>
        <w:t>disesuaikan</w:t>
      </w:r>
      <w:proofErr w:type="spellEnd"/>
      <w:r>
        <w:t xml:space="preserve"> </w:t>
      </w:r>
      <w:proofErr w:type="spellStart"/>
      <w:r>
        <w:t>dengan</w:t>
      </w:r>
      <w:proofErr w:type="spellEnd"/>
      <w:r>
        <w:t xml:space="preserve"> supplier </w:t>
      </w:r>
      <w:proofErr w:type="spellStart"/>
      <w:r>
        <w:t>kontrak</w:t>
      </w:r>
      <w:proofErr w:type="spellEnd"/>
      <w:r>
        <w:t>.</w:t>
      </w:r>
    </w:p>
    <w:tbl>
      <w:tblPr>
        <w:tblW w:w="0" w:type="auto"/>
        <w:jc w:val="center"/>
        <w:tblLook w:val="04A0" w:firstRow="1" w:lastRow="0" w:firstColumn="1" w:lastColumn="0" w:noHBand="0" w:noVBand="1"/>
      </w:tblPr>
      <w:tblGrid>
        <w:gridCol w:w="10208"/>
      </w:tblGrid>
      <w:tr w:rsidR="00CC7C0F" w14:paraId="70DC1ECD" w14:textId="77777777">
        <w:trPr>
          <w:jc w:val="center"/>
        </w:trPr>
        <w:tc>
          <w:tcPr>
            <w:tcW w:w="10224" w:type="dxa"/>
            <w:tcBorders>
              <w:top w:val="single" w:sz="6" w:space="0" w:color="D7DEE8"/>
              <w:left w:val="single" w:sz="6" w:space="0" w:color="D7DEE8"/>
              <w:bottom w:val="single" w:sz="6" w:space="0" w:color="D7DEE8"/>
              <w:right w:val="single" w:sz="6" w:space="0" w:color="D7DEE8"/>
            </w:tcBorders>
            <w:shd w:val="clear" w:color="auto" w:fill="F7FAFC"/>
          </w:tcPr>
          <w:p w14:paraId="049C1BB7" w14:textId="77777777" w:rsidR="00CC7C0F" w:rsidRDefault="00000000">
            <w:pPr>
              <w:spacing w:after="40"/>
            </w:pPr>
            <w:r>
              <w:rPr>
                <w:b/>
                <w:color w:val="17365D"/>
                <w:sz w:val="19"/>
              </w:rPr>
              <w:t xml:space="preserve">Di mana </w:t>
            </w:r>
            <w:proofErr w:type="spellStart"/>
            <w:r>
              <w:rPr>
                <w:b/>
                <w:color w:val="17365D"/>
                <w:sz w:val="19"/>
              </w:rPr>
              <w:t>klik</w:t>
            </w:r>
            <w:proofErr w:type="spellEnd"/>
          </w:p>
          <w:p w14:paraId="73DFEEE1" w14:textId="77777777" w:rsidR="00CC7C0F" w:rsidRDefault="00000000">
            <w:pPr>
              <w:spacing w:after="40"/>
            </w:pPr>
            <w:r>
              <w:rPr>
                <w:sz w:val="17"/>
              </w:rPr>
              <w:t xml:space="preserve">Buka copilot.microsoft.com ATAU Teams -&gt; sidebar kiri -&gt; </w:t>
            </w:r>
            <w:proofErr w:type="spellStart"/>
            <w:r>
              <w:rPr>
                <w:sz w:val="17"/>
              </w:rPr>
              <w:t>aplikasi</w:t>
            </w:r>
            <w:proofErr w:type="spellEnd"/>
            <w:r>
              <w:rPr>
                <w:sz w:val="17"/>
              </w:rPr>
              <w:t xml:space="preserve"> Copilot ATAU </w:t>
            </w:r>
            <w:proofErr w:type="spellStart"/>
            <w:r>
              <w:rPr>
                <w:sz w:val="17"/>
              </w:rPr>
              <w:t>halaman</w:t>
            </w:r>
            <w:proofErr w:type="spellEnd"/>
            <w:r>
              <w:rPr>
                <w:sz w:val="17"/>
              </w:rPr>
              <w:t xml:space="preserve"> Microsoft 365 -&gt; Copilot</w:t>
            </w:r>
          </w:p>
        </w:tc>
      </w:tr>
    </w:tbl>
    <w:p w14:paraId="4796A26C" w14:textId="77777777" w:rsidR="00CC7C0F" w:rsidRDefault="00000000">
      <w:pPr>
        <w:pStyle w:val="Heading3"/>
      </w:pPr>
      <w:r>
        <w:t xml:space="preserve">Langkah </w:t>
      </w:r>
      <w:proofErr w:type="spellStart"/>
      <w:r>
        <w:t>operasional</w:t>
      </w:r>
      <w:proofErr w:type="spellEnd"/>
    </w:p>
    <w:p w14:paraId="78E1DE20" w14:textId="77777777" w:rsidR="00CC7C0F" w:rsidRDefault="00000000">
      <w:pPr>
        <w:spacing w:after="40"/>
        <w:ind w:left="403" w:hanging="403"/>
      </w:pPr>
      <w:r>
        <w:rPr>
          <w:b/>
          <w:color w:val="17365D"/>
        </w:rPr>
        <w:t xml:space="preserve">1. </w:t>
      </w:r>
      <w:r>
        <w:rPr>
          <w:b/>
        </w:rPr>
        <w:t>Buka Microsoft Copilot Chat</w:t>
      </w:r>
      <w:r>
        <w:t xml:space="preserve"> - Buka </w:t>
      </w:r>
      <w:proofErr w:type="spellStart"/>
      <w:r>
        <w:t>dari</w:t>
      </w:r>
      <w:proofErr w:type="spellEnd"/>
      <w:r>
        <w:t xml:space="preserve"> copilot.microsoft.com, Teams, </w:t>
      </w:r>
      <w:proofErr w:type="spellStart"/>
      <w:r>
        <w:t>atau</w:t>
      </w:r>
      <w:proofErr w:type="spellEnd"/>
      <w:r>
        <w:t xml:space="preserve"> </w:t>
      </w:r>
      <w:proofErr w:type="spellStart"/>
      <w:r>
        <w:t>halaman</w:t>
      </w:r>
      <w:proofErr w:type="spellEnd"/>
      <w:r>
        <w:t xml:space="preserve"> Microsoft 365.</w:t>
      </w:r>
    </w:p>
    <w:p w14:paraId="0C136A1D" w14:textId="77777777" w:rsidR="00CC7C0F" w:rsidRPr="005D3C6E" w:rsidRDefault="00000000">
      <w:pPr>
        <w:spacing w:after="40"/>
        <w:ind w:left="403" w:hanging="403"/>
        <w:rPr>
          <w:lang w:val="sv-SE"/>
        </w:rPr>
      </w:pPr>
      <w:r w:rsidRPr="005D3C6E">
        <w:rPr>
          <w:b/>
          <w:color w:val="17365D"/>
          <w:lang w:val="sv-SE"/>
        </w:rPr>
        <w:t xml:space="preserve">2. </w:t>
      </w:r>
      <w:r w:rsidRPr="005D3C6E">
        <w:rPr>
          <w:b/>
          <w:lang w:val="sv-SE"/>
        </w:rPr>
        <w:t>Ketik prompt yang detail</w:t>
      </w:r>
      <w:r w:rsidRPr="005D3C6E">
        <w:rPr>
          <w:lang w:val="sv-SE"/>
        </w:rPr>
        <w:t xml:space="preserve"> - Masukkan detail grup, budget, minat, area, dan format output yang diinginkan.</w:t>
      </w:r>
    </w:p>
    <w:p w14:paraId="5A3DB8CF" w14:textId="77777777" w:rsidR="0028675A" w:rsidRDefault="00000000">
      <w:pPr>
        <w:spacing w:after="40"/>
        <w:ind w:left="403" w:hanging="403"/>
      </w:pPr>
      <w:r w:rsidRPr="005D3C6E">
        <w:rPr>
          <w:b/>
          <w:color w:val="17365D"/>
          <w:lang w:val="sv-SE"/>
        </w:rPr>
        <w:t xml:space="preserve">3. </w:t>
      </w:r>
      <w:r w:rsidRPr="005D3C6E">
        <w:rPr>
          <w:b/>
          <w:lang w:val="sv-SE"/>
        </w:rPr>
        <w:t>Salin hasil dan tempel ke Word</w:t>
      </w:r>
      <w:r w:rsidRPr="005D3C6E">
        <w:rPr>
          <w:lang w:val="sv-SE"/>
        </w:rPr>
        <w:t xml:space="preserve"> - Ganti nama hotel generik dengan properti yang sudah kamu kontrak. </w:t>
      </w:r>
      <w:proofErr w:type="spellStart"/>
      <w:r>
        <w:t>Sesuaikan</w:t>
      </w:r>
      <w:proofErr w:type="spellEnd"/>
      <w:r>
        <w:t xml:space="preserve"> </w:t>
      </w:r>
      <w:proofErr w:type="spellStart"/>
      <w:r>
        <w:t>waktu</w:t>
      </w:r>
      <w:proofErr w:type="spellEnd"/>
      <w:r>
        <w:t xml:space="preserve"> dan</w:t>
      </w:r>
    </w:p>
    <w:p w14:paraId="5FDA9102" w14:textId="01740057" w:rsidR="00CC7C0F" w:rsidRDefault="00000000">
      <w:pPr>
        <w:spacing w:after="40"/>
        <w:ind w:left="403" w:hanging="403"/>
      </w:pPr>
      <w:proofErr w:type="spellStart"/>
      <w:r>
        <w:t>tambahkan</w:t>
      </w:r>
      <w:proofErr w:type="spellEnd"/>
      <w:r>
        <w:t xml:space="preserve"> info transfer.</w:t>
      </w:r>
    </w:p>
    <w:tbl>
      <w:tblPr>
        <w:tblW w:w="0" w:type="auto"/>
        <w:jc w:val="center"/>
        <w:tblLook w:val="04A0" w:firstRow="1" w:lastRow="0" w:firstColumn="1" w:lastColumn="0" w:noHBand="0" w:noVBand="1"/>
      </w:tblPr>
      <w:tblGrid>
        <w:gridCol w:w="10208"/>
      </w:tblGrid>
      <w:tr w:rsidR="00CC7C0F" w:rsidRPr="006A3214" w14:paraId="28C9E1C5" w14:textId="77777777">
        <w:trPr>
          <w:jc w:val="center"/>
        </w:trPr>
        <w:tc>
          <w:tcPr>
            <w:tcW w:w="10224" w:type="dxa"/>
            <w:tcBorders>
              <w:top w:val="single" w:sz="6" w:space="0" w:color="E3C565"/>
              <w:left w:val="single" w:sz="6" w:space="0" w:color="E3C565"/>
              <w:bottom w:val="single" w:sz="6" w:space="0" w:color="E3C565"/>
              <w:right w:val="single" w:sz="6" w:space="0" w:color="E3C565"/>
            </w:tcBorders>
            <w:shd w:val="clear" w:color="auto" w:fill="FFF8E7"/>
          </w:tcPr>
          <w:p w14:paraId="5EF9D596" w14:textId="77777777" w:rsidR="00CC7C0F" w:rsidRPr="005D3C6E" w:rsidRDefault="00000000">
            <w:pPr>
              <w:spacing w:after="40"/>
              <w:rPr>
                <w:lang w:val="sv-SE"/>
              </w:rPr>
            </w:pPr>
            <w:r w:rsidRPr="005D3C6E">
              <w:rPr>
                <w:b/>
                <w:color w:val="7A4A00"/>
                <w:sz w:val="19"/>
                <w:lang w:val="sv-SE"/>
              </w:rPr>
              <w:t>Prompt siap pakai</w:t>
            </w:r>
          </w:p>
          <w:p w14:paraId="3183CFDB" w14:textId="77777777" w:rsidR="00CC7C0F" w:rsidRPr="005D3C6E" w:rsidRDefault="00000000">
            <w:pPr>
              <w:spacing w:after="40"/>
              <w:rPr>
                <w:lang w:val="sv-SE"/>
              </w:rPr>
            </w:pPr>
            <w:r w:rsidRPr="005D3C6E">
              <w:rPr>
                <w:sz w:val="17"/>
                <w:lang w:val="sv-SE"/>
              </w:rPr>
              <w:t>Buat itinerary tur Bali 5 hari untuk grup 20 orang dewasa dari Australia. Budget menengah. Minat: budaya, sawah, makanan lokal.</w:t>
            </w:r>
            <w:r w:rsidRPr="005D3C6E">
              <w:rPr>
                <w:lang w:val="sv-SE"/>
              </w:rPr>
              <w:br/>
            </w:r>
            <w:r w:rsidRPr="005D3C6E">
              <w:rPr>
                <w:sz w:val="17"/>
                <w:lang w:val="sv-SE"/>
              </w:rPr>
              <w:t>Hari 1-2: Area Ubud</w:t>
            </w:r>
            <w:r w:rsidRPr="005D3C6E">
              <w:rPr>
                <w:lang w:val="sv-SE"/>
              </w:rPr>
              <w:br/>
            </w:r>
            <w:r w:rsidRPr="005D3C6E">
              <w:rPr>
                <w:sz w:val="17"/>
                <w:lang w:val="sv-SE"/>
              </w:rPr>
              <w:t>Hari 3: Transfer ke Seminyak</w:t>
            </w:r>
            <w:r w:rsidRPr="005D3C6E">
              <w:rPr>
                <w:lang w:val="sv-SE"/>
              </w:rPr>
              <w:br/>
            </w:r>
            <w:r w:rsidRPr="005D3C6E">
              <w:rPr>
                <w:sz w:val="17"/>
                <w:lang w:val="sv-SE"/>
              </w:rPr>
              <w:t>Hari 4-5: Seminyak dan pantai</w:t>
            </w:r>
            <w:r w:rsidRPr="005D3C6E">
              <w:rPr>
                <w:lang w:val="sv-SE"/>
              </w:rPr>
              <w:br/>
            </w:r>
            <w:r w:rsidRPr="005D3C6E">
              <w:rPr>
                <w:sz w:val="17"/>
                <w:lang w:val="sv-SE"/>
              </w:rPr>
              <w:t>Untuk setiap hari sertakan:</w:t>
            </w:r>
            <w:r w:rsidRPr="005D3C6E">
              <w:rPr>
                <w:lang w:val="sv-SE"/>
              </w:rPr>
              <w:br/>
            </w:r>
            <w:r w:rsidRPr="005D3C6E">
              <w:rPr>
                <w:sz w:val="17"/>
                <w:lang w:val="sv-SE"/>
              </w:rPr>
              <w:t>- Aktivitas pagi</w:t>
            </w:r>
            <w:r w:rsidRPr="005D3C6E">
              <w:rPr>
                <w:lang w:val="sv-SE"/>
              </w:rPr>
              <w:br/>
            </w:r>
            <w:r w:rsidRPr="005D3C6E">
              <w:rPr>
                <w:sz w:val="17"/>
                <w:lang w:val="sv-SE"/>
              </w:rPr>
              <w:t>- Saran makan siang</w:t>
            </w:r>
            <w:r w:rsidRPr="005D3C6E">
              <w:rPr>
                <w:lang w:val="sv-SE"/>
              </w:rPr>
              <w:br/>
            </w:r>
            <w:r w:rsidRPr="005D3C6E">
              <w:rPr>
                <w:sz w:val="17"/>
                <w:lang w:val="sv-SE"/>
              </w:rPr>
              <w:t>- Aktivitas sore</w:t>
            </w:r>
            <w:r w:rsidRPr="005D3C6E">
              <w:rPr>
                <w:lang w:val="sv-SE"/>
              </w:rPr>
              <w:br/>
            </w:r>
            <w:r w:rsidRPr="005D3C6E">
              <w:rPr>
                <w:sz w:val="17"/>
                <w:lang w:val="sv-SE"/>
              </w:rPr>
              <w:t>- Saran makan malam</w:t>
            </w:r>
            <w:r w:rsidRPr="005D3C6E">
              <w:rPr>
                <w:lang w:val="sv-SE"/>
              </w:rPr>
              <w:br/>
            </w:r>
            <w:r w:rsidRPr="005D3C6E">
              <w:rPr>
                <w:sz w:val="17"/>
                <w:lang w:val="sv-SE"/>
              </w:rPr>
              <w:t>- Kategori hotel (bintang 3 atau 4)</w:t>
            </w:r>
            <w:r w:rsidRPr="005D3C6E">
              <w:rPr>
                <w:lang w:val="sv-SE"/>
              </w:rPr>
              <w:br/>
            </w:r>
            <w:r w:rsidRPr="005D3C6E">
              <w:rPr>
                <w:sz w:val="17"/>
                <w:lang w:val="sv-SE"/>
              </w:rPr>
              <w:t>Format sebagai tabel.</w:t>
            </w:r>
          </w:p>
        </w:tc>
      </w:tr>
    </w:tbl>
    <w:p w14:paraId="63E71AE8" w14:textId="77777777" w:rsidR="00CC7C0F" w:rsidRPr="005D3C6E" w:rsidRDefault="00000000">
      <w:pPr>
        <w:spacing w:before="80" w:after="80"/>
        <w:rPr>
          <w:lang w:val="sv-SE"/>
        </w:rPr>
      </w:pPr>
      <w:proofErr w:type="spellStart"/>
      <w:r>
        <w:rPr>
          <w:b/>
          <w:color w:val="17365D"/>
        </w:rPr>
        <w:t>Penting</w:t>
      </w:r>
      <w:proofErr w:type="spellEnd"/>
      <w:r>
        <w:rPr>
          <w:b/>
          <w:color w:val="17365D"/>
        </w:rPr>
        <w:t xml:space="preserve">: </w:t>
      </w:r>
      <w:r>
        <w:t xml:space="preserve">Copilot </w:t>
      </w:r>
      <w:proofErr w:type="spellStart"/>
      <w:r>
        <w:t>memberikan</w:t>
      </w:r>
      <w:proofErr w:type="spellEnd"/>
      <w:r>
        <w:t xml:space="preserve"> itinerary </w:t>
      </w:r>
      <w:proofErr w:type="spellStart"/>
      <w:r>
        <w:t>generik</w:t>
      </w:r>
      <w:proofErr w:type="spellEnd"/>
      <w:r>
        <w:t xml:space="preserve">. </w:t>
      </w:r>
      <w:r w:rsidRPr="005D3C6E">
        <w:rPr>
          <w:lang w:val="sv-SE"/>
        </w:rPr>
        <w:t>Kamu harus mengganti hotel dan aktivitas dengan supplier kontrak yang sebenarnya sebelum dikirim ke klien.</w:t>
      </w:r>
    </w:p>
    <w:p w14:paraId="3400160A" w14:textId="77777777" w:rsidR="00CC7C0F" w:rsidRPr="005D3C6E" w:rsidRDefault="00CC7C0F">
      <w:pPr>
        <w:pBdr>
          <w:bottom w:val="single" w:sz="6" w:space="1" w:color="D7DEE8"/>
        </w:pBdr>
        <w:rPr>
          <w:lang w:val="sv-SE"/>
        </w:rPr>
      </w:pPr>
    </w:p>
    <w:p w14:paraId="025A5CB9" w14:textId="5EE8637A" w:rsidR="00CC7C0F" w:rsidRDefault="00000000">
      <w:pPr>
        <w:pStyle w:val="Heading2"/>
      </w:pPr>
      <w:r>
        <w:lastRenderedPageBreak/>
        <w:t xml:space="preserve">2.2. Cari info </w:t>
      </w:r>
      <w:proofErr w:type="spellStart"/>
      <w:r>
        <w:t>dari</w:t>
      </w:r>
      <w:proofErr w:type="spellEnd"/>
      <w:r>
        <w:t xml:space="preserve"> email dan file lama</w:t>
      </w:r>
      <w:r w:rsidR="007E2625">
        <w:t xml:space="preserve"> </w:t>
      </w:r>
      <w:r w:rsidR="007E2625" w:rsidRPr="007E2625">
        <w:rPr>
          <w:rFonts w:ascii="Segoe UI Symbol" w:hAnsi="Segoe UI Symbol" w:cs="Segoe UI Symbol"/>
        </w:rPr>
        <w:t>✓</w:t>
      </w:r>
    </w:p>
    <w:tbl>
      <w:tblPr>
        <w:tblW w:w="0" w:type="auto"/>
        <w:jc w:val="center"/>
        <w:tblLook w:val="04A0" w:firstRow="1" w:lastRow="0" w:firstColumn="1" w:lastColumn="0" w:noHBand="0" w:noVBand="1"/>
      </w:tblPr>
      <w:tblGrid>
        <w:gridCol w:w="2376"/>
        <w:gridCol w:w="7128"/>
      </w:tblGrid>
      <w:tr w:rsidR="00CC7C0F" w14:paraId="21E07E2A"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5FA3C593" w14:textId="77777777" w:rsidR="00CC7C0F" w:rsidRDefault="00000000">
            <w:pPr>
              <w:spacing w:after="40"/>
            </w:pPr>
            <w:proofErr w:type="spellStart"/>
            <w:r>
              <w:rPr>
                <w:b/>
                <w:color w:val="17365D"/>
                <w:sz w:val="16"/>
              </w:rPr>
              <w:t>Aplikasi</w:t>
            </w:r>
            <w:proofErr w:type="spellEnd"/>
          </w:p>
        </w:tc>
        <w:tc>
          <w:tcPr>
            <w:tcW w:w="7128" w:type="dxa"/>
            <w:tcBorders>
              <w:top w:val="single" w:sz="4" w:space="0" w:color="E2E8F0"/>
              <w:left w:val="single" w:sz="4" w:space="0" w:color="E2E8F0"/>
              <w:bottom w:val="single" w:sz="4" w:space="0" w:color="E2E8F0"/>
              <w:right w:val="single" w:sz="4" w:space="0" w:color="E2E8F0"/>
            </w:tcBorders>
            <w:vAlign w:val="center"/>
          </w:tcPr>
          <w:p w14:paraId="28DF843A" w14:textId="77777777" w:rsidR="00CC7C0F" w:rsidRDefault="00000000">
            <w:pPr>
              <w:spacing w:after="40"/>
            </w:pPr>
            <w:r>
              <w:rPr>
                <w:sz w:val="16"/>
              </w:rPr>
              <w:t>Copilot Chat (M365)</w:t>
            </w:r>
          </w:p>
        </w:tc>
      </w:tr>
      <w:tr w:rsidR="00CC7C0F" w14:paraId="47C59C20"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3C54C39C" w14:textId="77777777" w:rsidR="00CC7C0F" w:rsidRDefault="00000000">
            <w:pPr>
              <w:spacing w:after="40"/>
            </w:pPr>
            <w:r>
              <w:rPr>
                <w:b/>
                <w:color w:val="17365D"/>
                <w:sz w:val="16"/>
              </w:rPr>
              <w:t>Level</w:t>
            </w:r>
          </w:p>
        </w:tc>
        <w:tc>
          <w:tcPr>
            <w:tcW w:w="7128" w:type="dxa"/>
            <w:tcBorders>
              <w:top w:val="single" w:sz="4" w:space="0" w:color="E2E8F0"/>
              <w:left w:val="single" w:sz="4" w:space="0" w:color="E2E8F0"/>
              <w:bottom w:val="single" w:sz="4" w:space="0" w:color="E2E8F0"/>
              <w:right w:val="single" w:sz="4" w:space="0" w:color="E2E8F0"/>
            </w:tcBorders>
            <w:vAlign w:val="center"/>
          </w:tcPr>
          <w:p w14:paraId="1AE113E9" w14:textId="77777777" w:rsidR="00CC7C0F" w:rsidRDefault="00000000">
            <w:pPr>
              <w:spacing w:after="40"/>
            </w:pPr>
            <w:proofErr w:type="spellStart"/>
            <w:r>
              <w:rPr>
                <w:sz w:val="16"/>
              </w:rPr>
              <w:t>Menengah</w:t>
            </w:r>
            <w:proofErr w:type="spellEnd"/>
          </w:p>
        </w:tc>
      </w:tr>
      <w:tr w:rsidR="00CC7C0F" w14:paraId="2E1A3B75"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0303403C" w14:textId="77777777" w:rsidR="00CC7C0F" w:rsidRDefault="00000000">
            <w:pPr>
              <w:spacing w:after="40"/>
            </w:pPr>
            <w:proofErr w:type="spellStart"/>
            <w:r>
              <w:rPr>
                <w:b/>
                <w:color w:val="17365D"/>
                <w:sz w:val="16"/>
              </w:rPr>
              <w:t>Estimasi</w:t>
            </w:r>
            <w:proofErr w:type="spellEnd"/>
            <w:r>
              <w:rPr>
                <w:b/>
                <w:color w:val="17365D"/>
                <w:sz w:val="16"/>
              </w:rPr>
              <w:t xml:space="preserve"> </w:t>
            </w:r>
            <w:proofErr w:type="spellStart"/>
            <w:r>
              <w:rPr>
                <w:b/>
                <w:color w:val="17365D"/>
                <w:sz w:val="16"/>
              </w:rPr>
              <w:t>hemat</w:t>
            </w:r>
            <w:proofErr w:type="spellEnd"/>
            <w:r>
              <w:rPr>
                <w:b/>
                <w:color w:val="17365D"/>
                <w:sz w:val="16"/>
              </w:rPr>
              <w:t xml:space="preserve"> </w:t>
            </w:r>
            <w:proofErr w:type="spellStart"/>
            <w:r>
              <w:rPr>
                <w:b/>
                <w:color w:val="17365D"/>
                <w:sz w:val="16"/>
              </w:rPr>
              <w:t>waktu</w:t>
            </w:r>
            <w:proofErr w:type="spellEnd"/>
          </w:p>
        </w:tc>
        <w:tc>
          <w:tcPr>
            <w:tcW w:w="7128" w:type="dxa"/>
            <w:tcBorders>
              <w:top w:val="single" w:sz="4" w:space="0" w:color="E2E8F0"/>
              <w:left w:val="single" w:sz="4" w:space="0" w:color="E2E8F0"/>
              <w:bottom w:val="single" w:sz="4" w:space="0" w:color="E2E8F0"/>
              <w:right w:val="single" w:sz="4" w:space="0" w:color="E2E8F0"/>
            </w:tcBorders>
            <w:vAlign w:val="center"/>
          </w:tcPr>
          <w:p w14:paraId="2EC3F1A6" w14:textId="77777777" w:rsidR="00CC7C0F" w:rsidRDefault="00000000">
            <w:pPr>
              <w:spacing w:after="40"/>
            </w:pPr>
            <w:proofErr w:type="spellStart"/>
            <w:r>
              <w:rPr>
                <w:sz w:val="16"/>
              </w:rPr>
              <w:t>Sekitar</w:t>
            </w:r>
            <w:proofErr w:type="spellEnd"/>
            <w:r>
              <w:rPr>
                <w:sz w:val="16"/>
              </w:rPr>
              <w:t xml:space="preserve"> 15 </w:t>
            </w:r>
            <w:proofErr w:type="spellStart"/>
            <w:r>
              <w:rPr>
                <w:sz w:val="16"/>
              </w:rPr>
              <w:t>menit</w:t>
            </w:r>
            <w:proofErr w:type="spellEnd"/>
            <w:r>
              <w:rPr>
                <w:sz w:val="16"/>
              </w:rPr>
              <w:t xml:space="preserve"> </w:t>
            </w:r>
            <w:proofErr w:type="spellStart"/>
            <w:r>
              <w:rPr>
                <w:sz w:val="16"/>
              </w:rPr>
              <w:t>pencarian</w:t>
            </w:r>
            <w:proofErr w:type="spellEnd"/>
          </w:p>
        </w:tc>
      </w:tr>
      <w:tr w:rsidR="00CC7C0F" w14:paraId="5FB4A420"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3F67D34B" w14:textId="77777777" w:rsidR="00CC7C0F" w:rsidRDefault="00000000">
            <w:pPr>
              <w:spacing w:after="40"/>
            </w:pPr>
            <w:proofErr w:type="spellStart"/>
            <w:r>
              <w:rPr>
                <w:b/>
                <w:color w:val="17365D"/>
                <w:sz w:val="16"/>
              </w:rPr>
              <w:t>Membutuhkan</w:t>
            </w:r>
            <w:proofErr w:type="spellEnd"/>
          </w:p>
        </w:tc>
        <w:tc>
          <w:tcPr>
            <w:tcW w:w="7128" w:type="dxa"/>
            <w:tcBorders>
              <w:top w:val="single" w:sz="4" w:space="0" w:color="E2E8F0"/>
              <w:left w:val="single" w:sz="4" w:space="0" w:color="E2E8F0"/>
              <w:bottom w:val="single" w:sz="4" w:space="0" w:color="E2E8F0"/>
              <w:right w:val="single" w:sz="4" w:space="0" w:color="E2E8F0"/>
            </w:tcBorders>
            <w:vAlign w:val="center"/>
          </w:tcPr>
          <w:p w14:paraId="0D21AB48" w14:textId="77777777" w:rsidR="00CC7C0F" w:rsidRDefault="00000000">
            <w:pPr>
              <w:spacing w:after="40"/>
            </w:pPr>
            <w:proofErr w:type="spellStart"/>
            <w:r>
              <w:rPr>
                <w:sz w:val="16"/>
              </w:rPr>
              <w:t>Lisensi</w:t>
            </w:r>
            <w:proofErr w:type="spellEnd"/>
            <w:r>
              <w:rPr>
                <w:sz w:val="16"/>
              </w:rPr>
              <w:t xml:space="preserve"> M365 Copilot</w:t>
            </w:r>
          </w:p>
        </w:tc>
      </w:tr>
    </w:tbl>
    <w:p w14:paraId="30093798" w14:textId="77777777" w:rsidR="00CC7C0F" w:rsidRDefault="00000000">
      <w:pPr>
        <w:spacing w:before="120"/>
      </w:pPr>
      <w:proofErr w:type="spellStart"/>
      <w:r>
        <w:t>Gunakan</w:t>
      </w:r>
      <w:proofErr w:type="spellEnd"/>
      <w:r>
        <w:t xml:space="preserve"> Microsoft 365 Copilot Chat </w:t>
      </w:r>
      <w:proofErr w:type="spellStart"/>
      <w:r>
        <w:t>untuk</w:t>
      </w:r>
      <w:proofErr w:type="spellEnd"/>
      <w:r>
        <w:t xml:space="preserve"> </w:t>
      </w:r>
      <w:proofErr w:type="spellStart"/>
      <w:r>
        <w:t>mencari</w:t>
      </w:r>
      <w:proofErr w:type="spellEnd"/>
      <w:r>
        <w:t xml:space="preserve"> </w:t>
      </w:r>
      <w:proofErr w:type="spellStart"/>
      <w:r>
        <w:t>informasi</w:t>
      </w:r>
      <w:proofErr w:type="spellEnd"/>
      <w:r>
        <w:t xml:space="preserve"> </w:t>
      </w:r>
      <w:proofErr w:type="spellStart"/>
      <w:r>
        <w:t>dari</w:t>
      </w:r>
      <w:proofErr w:type="spellEnd"/>
      <w:r>
        <w:t xml:space="preserve"> Outlook, Teams, dan OneDrive </w:t>
      </w:r>
      <w:proofErr w:type="spellStart"/>
      <w:r>
        <w:t>secara</w:t>
      </w:r>
      <w:proofErr w:type="spellEnd"/>
      <w:r>
        <w:t xml:space="preserve"> </w:t>
      </w:r>
      <w:proofErr w:type="spellStart"/>
      <w:r>
        <w:t>bersamaan</w:t>
      </w:r>
      <w:proofErr w:type="spellEnd"/>
      <w:r>
        <w:t>.</w:t>
      </w:r>
    </w:p>
    <w:tbl>
      <w:tblPr>
        <w:tblW w:w="0" w:type="auto"/>
        <w:jc w:val="center"/>
        <w:tblLook w:val="04A0" w:firstRow="1" w:lastRow="0" w:firstColumn="1" w:lastColumn="0" w:noHBand="0" w:noVBand="1"/>
      </w:tblPr>
      <w:tblGrid>
        <w:gridCol w:w="10208"/>
      </w:tblGrid>
      <w:tr w:rsidR="00CC7C0F" w14:paraId="19E17DDC" w14:textId="77777777">
        <w:trPr>
          <w:jc w:val="center"/>
        </w:trPr>
        <w:tc>
          <w:tcPr>
            <w:tcW w:w="10224" w:type="dxa"/>
            <w:tcBorders>
              <w:top w:val="single" w:sz="6" w:space="0" w:color="D7DEE8"/>
              <w:left w:val="single" w:sz="6" w:space="0" w:color="D7DEE8"/>
              <w:bottom w:val="single" w:sz="6" w:space="0" w:color="D7DEE8"/>
              <w:right w:val="single" w:sz="6" w:space="0" w:color="D7DEE8"/>
            </w:tcBorders>
            <w:shd w:val="clear" w:color="auto" w:fill="F7FAFC"/>
          </w:tcPr>
          <w:p w14:paraId="6CA67F22" w14:textId="77777777" w:rsidR="00CC7C0F" w:rsidRDefault="00000000">
            <w:pPr>
              <w:spacing w:after="40"/>
            </w:pPr>
            <w:r>
              <w:rPr>
                <w:b/>
                <w:color w:val="17365D"/>
                <w:sz w:val="19"/>
              </w:rPr>
              <w:t xml:space="preserve">Di mana </w:t>
            </w:r>
            <w:proofErr w:type="spellStart"/>
            <w:r>
              <w:rPr>
                <w:b/>
                <w:color w:val="17365D"/>
                <w:sz w:val="19"/>
              </w:rPr>
              <w:t>klik</w:t>
            </w:r>
            <w:proofErr w:type="spellEnd"/>
          </w:p>
          <w:p w14:paraId="4A682F0A" w14:textId="77777777" w:rsidR="00CC7C0F" w:rsidRDefault="00000000">
            <w:pPr>
              <w:spacing w:after="40"/>
            </w:pPr>
            <w:r>
              <w:rPr>
                <w:sz w:val="17"/>
              </w:rPr>
              <w:t xml:space="preserve">microsoft365.com -&gt; </w:t>
            </w:r>
            <w:proofErr w:type="spellStart"/>
            <w:r>
              <w:rPr>
                <w:sz w:val="17"/>
              </w:rPr>
              <w:t>Klik</w:t>
            </w:r>
            <w:proofErr w:type="spellEnd"/>
            <w:r>
              <w:rPr>
                <w:sz w:val="17"/>
              </w:rPr>
              <w:t xml:space="preserve"> Copilot ATAU Teams -&gt; </w:t>
            </w:r>
            <w:proofErr w:type="spellStart"/>
            <w:r>
              <w:rPr>
                <w:sz w:val="17"/>
              </w:rPr>
              <w:t>aplikasi</w:t>
            </w:r>
            <w:proofErr w:type="spellEnd"/>
            <w:r>
              <w:rPr>
                <w:sz w:val="17"/>
              </w:rPr>
              <w:t xml:space="preserve"> Copilot di sidebar</w:t>
            </w:r>
          </w:p>
        </w:tc>
      </w:tr>
    </w:tbl>
    <w:p w14:paraId="7AA6119F" w14:textId="77777777" w:rsidR="00CC7C0F" w:rsidRDefault="00000000">
      <w:pPr>
        <w:pStyle w:val="Heading3"/>
      </w:pPr>
      <w:r>
        <w:t xml:space="preserve">Langkah </w:t>
      </w:r>
      <w:proofErr w:type="spellStart"/>
      <w:r>
        <w:t>operasional</w:t>
      </w:r>
      <w:proofErr w:type="spellEnd"/>
    </w:p>
    <w:p w14:paraId="4FFF0383" w14:textId="77777777" w:rsidR="00CC7C0F" w:rsidRDefault="00000000">
      <w:pPr>
        <w:spacing w:after="40"/>
        <w:ind w:left="403" w:hanging="403"/>
      </w:pPr>
      <w:r>
        <w:rPr>
          <w:b/>
          <w:color w:val="17365D"/>
        </w:rPr>
        <w:t xml:space="preserve">1. </w:t>
      </w:r>
      <w:r>
        <w:rPr>
          <w:b/>
        </w:rPr>
        <w:t>Buka Microsoft 365 Copilot Chat</w:t>
      </w:r>
      <w:r>
        <w:t xml:space="preserve"> - Buka </w:t>
      </w:r>
      <w:proofErr w:type="spellStart"/>
      <w:r>
        <w:t>dari</w:t>
      </w:r>
      <w:proofErr w:type="spellEnd"/>
      <w:r>
        <w:t xml:space="preserve"> microsoft365.com </w:t>
      </w:r>
      <w:proofErr w:type="spellStart"/>
      <w:r>
        <w:t>atau</w:t>
      </w:r>
      <w:proofErr w:type="spellEnd"/>
      <w:r>
        <w:t xml:space="preserve"> </w:t>
      </w:r>
      <w:proofErr w:type="spellStart"/>
      <w:r>
        <w:t>aplikasi</w:t>
      </w:r>
      <w:proofErr w:type="spellEnd"/>
      <w:r>
        <w:t xml:space="preserve"> Copilot di Teams.</w:t>
      </w:r>
    </w:p>
    <w:p w14:paraId="05369116" w14:textId="77777777" w:rsidR="00CC7C0F" w:rsidRDefault="00000000">
      <w:pPr>
        <w:spacing w:after="40"/>
        <w:ind w:left="403" w:hanging="403"/>
      </w:pPr>
      <w:r>
        <w:rPr>
          <w:b/>
          <w:color w:val="17365D"/>
        </w:rPr>
        <w:t xml:space="preserve">2. </w:t>
      </w:r>
      <w:r>
        <w:rPr>
          <w:b/>
        </w:rPr>
        <w:t xml:space="preserve">Minta Copilot </w:t>
      </w:r>
      <w:proofErr w:type="spellStart"/>
      <w:r>
        <w:rPr>
          <w:b/>
        </w:rPr>
        <w:t>untuk</w:t>
      </w:r>
      <w:proofErr w:type="spellEnd"/>
      <w:r>
        <w:rPr>
          <w:b/>
        </w:rPr>
        <w:t xml:space="preserve"> </w:t>
      </w:r>
      <w:proofErr w:type="spellStart"/>
      <w:r>
        <w:rPr>
          <w:b/>
        </w:rPr>
        <w:t>mencari</w:t>
      </w:r>
      <w:proofErr w:type="spellEnd"/>
      <w:r>
        <w:rPr>
          <w:b/>
        </w:rPr>
        <w:t xml:space="preserve"> di </w:t>
      </w:r>
      <w:proofErr w:type="spellStart"/>
      <w:r>
        <w:rPr>
          <w:b/>
        </w:rPr>
        <w:t>seluruh</w:t>
      </w:r>
      <w:proofErr w:type="spellEnd"/>
      <w:r>
        <w:rPr>
          <w:b/>
        </w:rPr>
        <w:t xml:space="preserve"> data </w:t>
      </w:r>
      <w:proofErr w:type="spellStart"/>
      <w:r>
        <w:rPr>
          <w:b/>
        </w:rPr>
        <w:t>kerjamu</w:t>
      </w:r>
      <w:proofErr w:type="spellEnd"/>
      <w:r>
        <w:t xml:space="preserve"> - </w:t>
      </w:r>
      <w:proofErr w:type="spellStart"/>
      <w:r>
        <w:t>Gunakan</w:t>
      </w:r>
      <w:proofErr w:type="spellEnd"/>
      <w:r>
        <w:t xml:space="preserve"> prompt </w:t>
      </w:r>
      <w:proofErr w:type="spellStart"/>
      <w:r>
        <w:t>pencarian</w:t>
      </w:r>
      <w:proofErr w:type="spellEnd"/>
      <w:r>
        <w:t xml:space="preserve"> </w:t>
      </w:r>
      <w:proofErr w:type="spellStart"/>
      <w:r>
        <w:t>untuk</w:t>
      </w:r>
      <w:proofErr w:type="spellEnd"/>
      <w:r>
        <w:t xml:space="preserve"> </w:t>
      </w:r>
      <w:proofErr w:type="spellStart"/>
      <w:r>
        <w:t>menemukan</w:t>
      </w:r>
      <w:proofErr w:type="spellEnd"/>
      <w:r>
        <w:t xml:space="preserve"> email, booking, rate sheet, </w:t>
      </w:r>
      <w:proofErr w:type="spellStart"/>
      <w:r>
        <w:t>atau</w:t>
      </w:r>
      <w:proofErr w:type="spellEnd"/>
      <w:r>
        <w:t xml:space="preserve"> itinerary final.</w:t>
      </w:r>
    </w:p>
    <w:tbl>
      <w:tblPr>
        <w:tblW w:w="0" w:type="auto"/>
        <w:jc w:val="center"/>
        <w:tblLook w:val="04A0" w:firstRow="1" w:lastRow="0" w:firstColumn="1" w:lastColumn="0" w:noHBand="0" w:noVBand="1"/>
      </w:tblPr>
      <w:tblGrid>
        <w:gridCol w:w="10208"/>
      </w:tblGrid>
      <w:tr w:rsidR="00CC7C0F" w14:paraId="2FF0641A" w14:textId="77777777">
        <w:trPr>
          <w:jc w:val="center"/>
        </w:trPr>
        <w:tc>
          <w:tcPr>
            <w:tcW w:w="10224" w:type="dxa"/>
            <w:tcBorders>
              <w:top w:val="single" w:sz="6" w:space="0" w:color="E3C565"/>
              <w:left w:val="single" w:sz="6" w:space="0" w:color="E3C565"/>
              <w:bottom w:val="single" w:sz="6" w:space="0" w:color="E3C565"/>
              <w:right w:val="single" w:sz="6" w:space="0" w:color="E3C565"/>
            </w:tcBorders>
            <w:shd w:val="clear" w:color="auto" w:fill="FFF8E7"/>
          </w:tcPr>
          <w:p w14:paraId="196899F7" w14:textId="77777777" w:rsidR="00CC7C0F" w:rsidRPr="005D3C6E" w:rsidRDefault="00000000">
            <w:pPr>
              <w:spacing w:after="40"/>
              <w:rPr>
                <w:lang w:val="sv-SE"/>
              </w:rPr>
            </w:pPr>
            <w:r w:rsidRPr="005D3C6E">
              <w:rPr>
                <w:b/>
                <w:color w:val="7A4A00"/>
                <w:sz w:val="19"/>
                <w:lang w:val="sv-SE"/>
              </w:rPr>
              <w:t>Prompt siap pakai</w:t>
            </w:r>
          </w:p>
          <w:p w14:paraId="5CE74935" w14:textId="77777777" w:rsidR="00CC7C0F" w:rsidRDefault="00000000">
            <w:pPr>
              <w:spacing w:after="40"/>
            </w:pPr>
            <w:r w:rsidRPr="005D3C6E">
              <w:rPr>
                <w:sz w:val="17"/>
                <w:lang w:val="sv-SE"/>
              </w:rPr>
              <w:t>Temukan semua email tentang grup Tanaka dari Jepang dalam 3 bulan terakhir.</w:t>
            </w:r>
            <w:r w:rsidRPr="005D3C6E">
              <w:rPr>
                <w:lang w:val="sv-SE"/>
              </w:rPr>
              <w:br/>
            </w:r>
            <w:r>
              <w:rPr>
                <w:sz w:val="17"/>
              </w:rPr>
              <w:t xml:space="preserve">Hotel </w:t>
            </w:r>
            <w:proofErr w:type="spellStart"/>
            <w:r>
              <w:rPr>
                <w:sz w:val="17"/>
              </w:rPr>
              <w:t>apa</w:t>
            </w:r>
            <w:proofErr w:type="spellEnd"/>
            <w:r>
              <w:rPr>
                <w:sz w:val="17"/>
              </w:rPr>
              <w:t xml:space="preserve"> yang </w:t>
            </w:r>
            <w:proofErr w:type="spellStart"/>
            <w:r>
              <w:rPr>
                <w:sz w:val="17"/>
              </w:rPr>
              <w:t>kita</w:t>
            </w:r>
            <w:proofErr w:type="spellEnd"/>
            <w:r>
              <w:rPr>
                <w:sz w:val="17"/>
              </w:rPr>
              <w:t xml:space="preserve"> booking </w:t>
            </w:r>
            <w:proofErr w:type="spellStart"/>
            <w:r>
              <w:rPr>
                <w:sz w:val="17"/>
              </w:rPr>
              <w:t>untuk</w:t>
            </w:r>
            <w:proofErr w:type="spellEnd"/>
            <w:r>
              <w:rPr>
                <w:sz w:val="17"/>
              </w:rPr>
              <w:t xml:space="preserve"> </w:t>
            </w:r>
            <w:proofErr w:type="spellStart"/>
            <w:r>
              <w:rPr>
                <w:sz w:val="17"/>
              </w:rPr>
              <w:t>grup</w:t>
            </w:r>
            <w:proofErr w:type="spellEnd"/>
            <w:r>
              <w:rPr>
                <w:sz w:val="17"/>
              </w:rPr>
              <w:t xml:space="preserve"> incentive Singapura di </w:t>
            </w:r>
            <w:proofErr w:type="spellStart"/>
            <w:r>
              <w:rPr>
                <w:sz w:val="17"/>
              </w:rPr>
              <w:t>bulan</w:t>
            </w:r>
            <w:proofErr w:type="spellEnd"/>
            <w:r>
              <w:rPr>
                <w:sz w:val="17"/>
              </w:rPr>
              <w:t xml:space="preserve"> September?</w:t>
            </w:r>
            <w:r>
              <w:br/>
            </w:r>
            <w:proofErr w:type="spellStart"/>
            <w:r>
              <w:rPr>
                <w:sz w:val="17"/>
              </w:rPr>
              <w:t>Temukan</w:t>
            </w:r>
            <w:proofErr w:type="spellEnd"/>
            <w:r>
              <w:rPr>
                <w:sz w:val="17"/>
              </w:rPr>
              <w:t xml:space="preserve"> rate sheet </w:t>
            </w:r>
            <w:proofErr w:type="spellStart"/>
            <w:r>
              <w:rPr>
                <w:sz w:val="17"/>
              </w:rPr>
              <w:t>untuk</w:t>
            </w:r>
            <w:proofErr w:type="spellEnd"/>
            <w:r>
              <w:rPr>
                <w:sz w:val="17"/>
              </w:rPr>
              <w:t xml:space="preserve"> The Layar yang </w:t>
            </w:r>
            <w:proofErr w:type="spellStart"/>
            <w:r>
              <w:rPr>
                <w:sz w:val="17"/>
              </w:rPr>
              <w:t>saya</w:t>
            </w:r>
            <w:proofErr w:type="spellEnd"/>
            <w:r>
              <w:rPr>
                <w:sz w:val="17"/>
              </w:rPr>
              <w:t xml:space="preserve"> </w:t>
            </w:r>
            <w:proofErr w:type="spellStart"/>
            <w:r>
              <w:rPr>
                <w:sz w:val="17"/>
              </w:rPr>
              <w:t>simpan</w:t>
            </w:r>
            <w:proofErr w:type="spellEnd"/>
            <w:r>
              <w:rPr>
                <w:sz w:val="17"/>
              </w:rPr>
              <w:t xml:space="preserve"> </w:t>
            </w:r>
            <w:proofErr w:type="spellStart"/>
            <w:r>
              <w:rPr>
                <w:sz w:val="17"/>
              </w:rPr>
              <w:t>ke</w:t>
            </w:r>
            <w:proofErr w:type="spellEnd"/>
            <w:r>
              <w:rPr>
                <w:sz w:val="17"/>
              </w:rPr>
              <w:t xml:space="preserve"> OneDrive </w:t>
            </w:r>
            <w:proofErr w:type="spellStart"/>
            <w:r>
              <w:rPr>
                <w:sz w:val="17"/>
              </w:rPr>
              <w:t>minggu</w:t>
            </w:r>
            <w:proofErr w:type="spellEnd"/>
            <w:r>
              <w:rPr>
                <w:sz w:val="17"/>
              </w:rPr>
              <w:t xml:space="preserve"> </w:t>
            </w:r>
            <w:proofErr w:type="spellStart"/>
            <w:r>
              <w:rPr>
                <w:sz w:val="17"/>
              </w:rPr>
              <w:t>lalu</w:t>
            </w:r>
            <w:proofErr w:type="spellEnd"/>
            <w:r>
              <w:rPr>
                <w:sz w:val="17"/>
              </w:rPr>
              <w:t>.</w:t>
            </w:r>
            <w:r>
              <w:br/>
            </w:r>
            <w:r>
              <w:rPr>
                <w:sz w:val="17"/>
              </w:rPr>
              <w:t xml:space="preserve">Apa itinerary final yang </w:t>
            </w:r>
            <w:proofErr w:type="spellStart"/>
            <w:r>
              <w:rPr>
                <w:sz w:val="17"/>
              </w:rPr>
              <w:t>kita</w:t>
            </w:r>
            <w:proofErr w:type="spellEnd"/>
            <w:r>
              <w:rPr>
                <w:sz w:val="17"/>
              </w:rPr>
              <w:t xml:space="preserve"> </w:t>
            </w:r>
            <w:proofErr w:type="spellStart"/>
            <w:r>
              <w:rPr>
                <w:sz w:val="17"/>
              </w:rPr>
              <w:t>kirim</w:t>
            </w:r>
            <w:proofErr w:type="spellEnd"/>
            <w:r>
              <w:rPr>
                <w:sz w:val="17"/>
              </w:rPr>
              <w:t xml:space="preserve"> </w:t>
            </w:r>
            <w:proofErr w:type="spellStart"/>
            <w:r>
              <w:rPr>
                <w:sz w:val="17"/>
              </w:rPr>
              <w:t>ke</w:t>
            </w:r>
            <w:proofErr w:type="spellEnd"/>
            <w:r>
              <w:rPr>
                <w:sz w:val="17"/>
              </w:rPr>
              <w:t xml:space="preserve"> PT Lotus Travel di </w:t>
            </w:r>
            <w:proofErr w:type="spellStart"/>
            <w:r>
              <w:rPr>
                <w:sz w:val="17"/>
              </w:rPr>
              <w:t>bulan</w:t>
            </w:r>
            <w:proofErr w:type="spellEnd"/>
            <w:r>
              <w:rPr>
                <w:sz w:val="17"/>
              </w:rPr>
              <w:t xml:space="preserve"> Oktober?</w:t>
            </w:r>
          </w:p>
        </w:tc>
      </w:tr>
    </w:tbl>
    <w:p w14:paraId="343CF7DD" w14:textId="77777777" w:rsidR="00CC7C0F" w:rsidRDefault="00000000">
      <w:pPr>
        <w:spacing w:before="80" w:after="80"/>
      </w:pPr>
      <w:r>
        <w:rPr>
          <w:b/>
          <w:color w:val="17365D"/>
        </w:rPr>
        <w:t xml:space="preserve">Hasil: </w:t>
      </w:r>
      <w:r>
        <w:t xml:space="preserve">Copilot </w:t>
      </w:r>
      <w:proofErr w:type="spellStart"/>
      <w:r>
        <w:t>mencari</w:t>
      </w:r>
      <w:proofErr w:type="spellEnd"/>
      <w:r>
        <w:t xml:space="preserve"> di Outlook, Teams, dan OneDrive </w:t>
      </w:r>
      <w:proofErr w:type="spellStart"/>
      <w:r>
        <w:t>secara</w:t>
      </w:r>
      <w:proofErr w:type="spellEnd"/>
      <w:r>
        <w:t xml:space="preserve"> </w:t>
      </w:r>
      <w:proofErr w:type="spellStart"/>
      <w:r>
        <w:t>bersamaan</w:t>
      </w:r>
      <w:proofErr w:type="spellEnd"/>
      <w:r>
        <w:t xml:space="preserve">, </w:t>
      </w:r>
      <w:proofErr w:type="spellStart"/>
      <w:r>
        <w:t>lalu</w:t>
      </w:r>
      <w:proofErr w:type="spellEnd"/>
      <w:r>
        <w:t xml:space="preserve"> </w:t>
      </w:r>
      <w:proofErr w:type="spellStart"/>
      <w:r>
        <w:t>mengembalikan</w:t>
      </w:r>
      <w:proofErr w:type="spellEnd"/>
      <w:r>
        <w:t xml:space="preserve"> </w:t>
      </w:r>
      <w:proofErr w:type="spellStart"/>
      <w:r>
        <w:t>informasi</w:t>
      </w:r>
      <w:proofErr w:type="spellEnd"/>
      <w:r>
        <w:t xml:space="preserve"> yang </w:t>
      </w:r>
      <w:proofErr w:type="spellStart"/>
      <w:r>
        <w:t>relevan</w:t>
      </w:r>
      <w:proofErr w:type="spellEnd"/>
      <w:r>
        <w:t xml:space="preserve"> </w:t>
      </w:r>
      <w:proofErr w:type="spellStart"/>
      <w:r>
        <w:t>dengan</w:t>
      </w:r>
      <w:proofErr w:type="spellEnd"/>
      <w:r>
        <w:t xml:space="preserve"> source link.</w:t>
      </w:r>
    </w:p>
    <w:p w14:paraId="21FD9887" w14:textId="77777777" w:rsidR="00CC7C0F" w:rsidRDefault="00000000">
      <w:pPr>
        <w:spacing w:before="80" w:after="80"/>
      </w:pPr>
      <w:proofErr w:type="spellStart"/>
      <w:r>
        <w:rPr>
          <w:b/>
          <w:color w:val="17365D"/>
        </w:rPr>
        <w:t>Penting</w:t>
      </w:r>
      <w:proofErr w:type="spellEnd"/>
      <w:r>
        <w:rPr>
          <w:b/>
          <w:color w:val="17365D"/>
        </w:rPr>
        <w:t xml:space="preserve">: </w:t>
      </w:r>
      <w:r>
        <w:t xml:space="preserve">Fitur </w:t>
      </w:r>
      <w:proofErr w:type="spellStart"/>
      <w:r>
        <w:t>ini</w:t>
      </w:r>
      <w:proofErr w:type="spellEnd"/>
      <w:r>
        <w:t xml:space="preserve"> </w:t>
      </w:r>
      <w:proofErr w:type="spellStart"/>
      <w:r>
        <w:t>membutuhkan</w:t>
      </w:r>
      <w:proofErr w:type="spellEnd"/>
      <w:r>
        <w:t xml:space="preserve"> </w:t>
      </w:r>
      <w:proofErr w:type="spellStart"/>
      <w:r>
        <w:t>lisensi</w:t>
      </w:r>
      <w:proofErr w:type="spellEnd"/>
      <w:r>
        <w:t xml:space="preserve"> M365 Copilot add-on </w:t>
      </w:r>
      <w:proofErr w:type="spellStart"/>
      <w:r>
        <w:t>berbayar</w:t>
      </w:r>
      <w:proofErr w:type="spellEnd"/>
      <w:r>
        <w:t xml:space="preserve">. Copilot Chat </w:t>
      </w:r>
      <w:proofErr w:type="spellStart"/>
      <w:r>
        <w:t>biasa</w:t>
      </w:r>
      <w:proofErr w:type="spellEnd"/>
      <w:r>
        <w:t xml:space="preserve"> di copilot.microsoft.com </w:t>
      </w:r>
      <w:proofErr w:type="spellStart"/>
      <w:r>
        <w:t>tidak</w:t>
      </w:r>
      <w:proofErr w:type="spellEnd"/>
      <w:r>
        <w:t xml:space="preserve"> </w:t>
      </w:r>
      <w:proofErr w:type="spellStart"/>
      <w:r>
        <w:t>bisa</w:t>
      </w:r>
      <w:proofErr w:type="spellEnd"/>
      <w:r>
        <w:t xml:space="preserve"> </w:t>
      </w:r>
      <w:proofErr w:type="spellStart"/>
      <w:r>
        <w:t>mencari</w:t>
      </w:r>
      <w:proofErr w:type="spellEnd"/>
      <w:r>
        <w:t xml:space="preserve"> email </w:t>
      </w:r>
      <w:proofErr w:type="spellStart"/>
      <w:r>
        <w:t>kamu</w:t>
      </w:r>
      <w:proofErr w:type="spellEnd"/>
      <w:r>
        <w:t>.</w:t>
      </w:r>
    </w:p>
    <w:p w14:paraId="18D13236" w14:textId="77777777" w:rsidR="00CC7C0F" w:rsidRDefault="00CC7C0F">
      <w:pPr>
        <w:pBdr>
          <w:bottom w:val="single" w:sz="6" w:space="1" w:color="D7DEE8"/>
        </w:pBdr>
      </w:pPr>
    </w:p>
    <w:p w14:paraId="2C7FF9D1" w14:textId="77777777" w:rsidR="00CC7C0F" w:rsidRDefault="00000000">
      <w:pPr>
        <w:pStyle w:val="Heading2"/>
      </w:pPr>
      <w:r>
        <w:t xml:space="preserve">2.3. </w:t>
      </w:r>
      <w:proofErr w:type="spellStart"/>
      <w:r>
        <w:t>Tanyakan</w:t>
      </w:r>
      <w:proofErr w:type="spellEnd"/>
      <w:r>
        <w:t xml:space="preserve"> </w:t>
      </w:r>
      <w:proofErr w:type="spellStart"/>
      <w:r>
        <w:t>ke</w:t>
      </w:r>
      <w:proofErr w:type="spellEnd"/>
      <w:r>
        <w:t xml:space="preserve"> hotel knowledge agent</w:t>
      </w:r>
    </w:p>
    <w:tbl>
      <w:tblPr>
        <w:tblW w:w="0" w:type="auto"/>
        <w:jc w:val="center"/>
        <w:tblLook w:val="04A0" w:firstRow="1" w:lastRow="0" w:firstColumn="1" w:lastColumn="0" w:noHBand="0" w:noVBand="1"/>
      </w:tblPr>
      <w:tblGrid>
        <w:gridCol w:w="2376"/>
        <w:gridCol w:w="7128"/>
      </w:tblGrid>
      <w:tr w:rsidR="00CC7C0F" w14:paraId="1EB781D8"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449F833E" w14:textId="77777777" w:rsidR="00CC7C0F" w:rsidRDefault="00000000">
            <w:pPr>
              <w:spacing w:after="40"/>
            </w:pPr>
            <w:proofErr w:type="spellStart"/>
            <w:r>
              <w:rPr>
                <w:b/>
                <w:color w:val="17365D"/>
                <w:sz w:val="16"/>
              </w:rPr>
              <w:t>Aplikasi</w:t>
            </w:r>
            <w:proofErr w:type="spellEnd"/>
          </w:p>
        </w:tc>
        <w:tc>
          <w:tcPr>
            <w:tcW w:w="7128" w:type="dxa"/>
            <w:tcBorders>
              <w:top w:val="single" w:sz="4" w:space="0" w:color="E2E8F0"/>
              <w:left w:val="single" w:sz="4" w:space="0" w:color="E2E8F0"/>
              <w:bottom w:val="single" w:sz="4" w:space="0" w:color="E2E8F0"/>
              <w:right w:val="single" w:sz="4" w:space="0" w:color="E2E8F0"/>
            </w:tcBorders>
            <w:vAlign w:val="center"/>
          </w:tcPr>
          <w:p w14:paraId="367AC3D5" w14:textId="77777777" w:rsidR="00CC7C0F" w:rsidRDefault="00000000">
            <w:pPr>
              <w:spacing w:after="40"/>
            </w:pPr>
            <w:r>
              <w:rPr>
                <w:sz w:val="16"/>
              </w:rPr>
              <w:t>Copilot Studio</w:t>
            </w:r>
          </w:p>
        </w:tc>
      </w:tr>
      <w:tr w:rsidR="00CC7C0F" w14:paraId="3B08C152"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00FD0F8B" w14:textId="77777777" w:rsidR="00CC7C0F" w:rsidRDefault="00000000">
            <w:pPr>
              <w:spacing w:after="40"/>
            </w:pPr>
            <w:r>
              <w:rPr>
                <w:b/>
                <w:color w:val="17365D"/>
                <w:sz w:val="16"/>
              </w:rPr>
              <w:t>Level</w:t>
            </w:r>
          </w:p>
        </w:tc>
        <w:tc>
          <w:tcPr>
            <w:tcW w:w="7128" w:type="dxa"/>
            <w:tcBorders>
              <w:top w:val="single" w:sz="4" w:space="0" w:color="E2E8F0"/>
              <w:left w:val="single" w:sz="4" w:space="0" w:color="E2E8F0"/>
              <w:bottom w:val="single" w:sz="4" w:space="0" w:color="E2E8F0"/>
              <w:right w:val="single" w:sz="4" w:space="0" w:color="E2E8F0"/>
            </w:tcBorders>
            <w:vAlign w:val="center"/>
          </w:tcPr>
          <w:p w14:paraId="0749F355" w14:textId="77777777" w:rsidR="00CC7C0F" w:rsidRDefault="00000000">
            <w:pPr>
              <w:spacing w:after="40"/>
            </w:pPr>
            <w:proofErr w:type="spellStart"/>
            <w:r>
              <w:rPr>
                <w:sz w:val="16"/>
              </w:rPr>
              <w:t>Menengah</w:t>
            </w:r>
            <w:proofErr w:type="spellEnd"/>
          </w:p>
        </w:tc>
      </w:tr>
      <w:tr w:rsidR="00CC7C0F" w14:paraId="06788180"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59ED4A08" w14:textId="77777777" w:rsidR="00CC7C0F" w:rsidRDefault="00000000">
            <w:pPr>
              <w:spacing w:after="40"/>
            </w:pPr>
            <w:proofErr w:type="spellStart"/>
            <w:r>
              <w:rPr>
                <w:b/>
                <w:color w:val="17365D"/>
                <w:sz w:val="16"/>
              </w:rPr>
              <w:t>Estimasi</w:t>
            </w:r>
            <w:proofErr w:type="spellEnd"/>
            <w:r>
              <w:rPr>
                <w:b/>
                <w:color w:val="17365D"/>
                <w:sz w:val="16"/>
              </w:rPr>
              <w:t xml:space="preserve"> setup</w:t>
            </w:r>
          </w:p>
        </w:tc>
        <w:tc>
          <w:tcPr>
            <w:tcW w:w="7128" w:type="dxa"/>
            <w:tcBorders>
              <w:top w:val="single" w:sz="4" w:space="0" w:color="E2E8F0"/>
              <w:left w:val="single" w:sz="4" w:space="0" w:color="E2E8F0"/>
              <w:bottom w:val="single" w:sz="4" w:space="0" w:color="E2E8F0"/>
              <w:right w:val="single" w:sz="4" w:space="0" w:color="E2E8F0"/>
            </w:tcBorders>
            <w:vAlign w:val="center"/>
          </w:tcPr>
          <w:p w14:paraId="7F3DF1F7" w14:textId="77777777" w:rsidR="00CC7C0F" w:rsidRDefault="00000000">
            <w:pPr>
              <w:spacing w:after="40"/>
            </w:pPr>
            <w:r>
              <w:rPr>
                <w:sz w:val="16"/>
              </w:rPr>
              <w:t>2-4 jam (</w:t>
            </w:r>
            <w:proofErr w:type="spellStart"/>
            <w:r>
              <w:rPr>
                <w:sz w:val="16"/>
              </w:rPr>
              <w:t>sekali</w:t>
            </w:r>
            <w:proofErr w:type="spellEnd"/>
            <w:r>
              <w:rPr>
                <w:sz w:val="16"/>
              </w:rPr>
              <w:t xml:space="preserve"> setup)</w:t>
            </w:r>
          </w:p>
        </w:tc>
      </w:tr>
      <w:tr w:rsidR="00CC7C0F" w14:paraId="179DA864"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580CCD36" w14:textId="77777777" w:rsidR="00CC7C0F" w:rsidRDefault="00000000">
            <w:pPr>
              <w:spacing w:after="40"/>
            </w:pPr>
            <w:proofErr w:type="spellStart"/>
            <w:r>
              <w:rPr>
                <w:b/>
                <w:color w:val="17365D"/>
                <w:sz w:val="16"/>
              </w:rPr>
              <w:t>Membutuhkan</w:t>
            </w:r>
            <w:proofErr w:type="spellEnd"/>
          </w:p>
        </w:tc>
        <w:tc>
          <w:tcPr>
            <w:tcW w:w="7128" w:type="dxa"/>
            <w:tcBorders>
              <w:top w:val="single" w:sz="4" w:space="0" w:color="E2E8F0"/>
              <w:left w:val="single" w:sz="4" w:space="0" w:color="E2E8F0"/>
              <w:bottom w:val="single" w:sz="4" w:space="0" w:color="E2E8F0"/>
              <w:right w:val="single" w:sz="4" w:space="0" w:color="E2E8F0"/>
            </w:tcBorders>
            <w:vAlign w:val="center"/>
          </w:tcPr>
          <w:p w14:paraId="7E2975EB" w14:textId="77777777" w:rsidR="00CC7C0F" w:rsidRDefault="00000000">
            <w:pPr>
              <w:spacing w:after="40"/>
            </w:pPr>
            <w:proofErr w:type="spellStart"/>
            <w:r>
              <w:rPr>
                <w:sz w:val="16"/>
              </w:rPr>
              <w:t>Lisensi</w:t>
            </w:r>
            <w:proofErr w:type="spellEnd"/>
            <w:r>
              <w:rPr>
                <w:sz w:val="16"/>
              </w:rPr>
              <w:t xml:space="preserve"> Copilot Studio + SharePoint</w:t>
            </w:r>
          </w:p>
        </w:tc>
      </w:tr>
    </w:tbl>
    <w:p w14:paraId="1651CD16" w14:textId="77777777" w:rsidR="00CC7C0F" w:rsidRDefault="00000000">
      <w:pPr>
        <w:spacing w:before="120"/>
      </w:pPr>
      <w:proofErr w:type="spellStart"/>
      <w:r>
        <w:t>Gunakan</w:t>
      </w:r>
      <w:proofErr w:type="spellEnd"/>
      <w:r>
        <w:t xml:space="preserve"> Copilot Studio </w:t>
      </w:r>
      <w:proofErr w:type="spellStart"/>
      <w:r>
        <w:t>untuk</w:t>
      </w:r>
      <w:proofErr w:type="spellEnd"/>
      <w:r>
        <w:t xml:space="preserve"> </w:t>
      </w:r>
      <w:proofErr w:type="spellStart"/>
      <w:r>
        <w:t>membuat</w:t>
      </w:r>
      <w:proofErr w:type="spellEnd"/>
      <w:r>
        <w:t xml:space="preserve"> agent </w:t>
      </w:r>
      <w:proofErr w:type="spellStart"/>
      <w:r>
        <w:t>pengetahuan</w:t>
      </w:r>
      <w:proofErr w:type="spellEnd"/>
      <w:r>
        <w:t xml:space="preserve"> hotel yang </w:t>
      </w:r>
      <w:proofErr w:type="spellStart"/>
      <w:r>
        <w:t>dapat</w:t>
      </w:r>
      <w:proofErr w:type="spellEnd"/>
      <w:r>
        <w:t xml:space="preserve"> </w:t>
      </w:r>
      <w:proofErr w:type="spellStart"/>
      <w:r>
        <w:t>ditanyakan</w:t>
      </w:r>
      <w:proofErr w:type="spellEnd"/>
      <w:r>
        <w:t xml:space="preserve"> oleh </w:t>
      </w:r>
      <w:proofErr w:type="spellStart"/>
      <w:r>
        <w:t>tim</w:t>
      </w:r>
      <w:proofErr w:type="spellEnd"/>
      <w:r>
        <w:t xml:space="preserve"> di Teams.</w:t>
      </w:r>
    </w:p>
    <w:p w14:paraId="5B3586C7" w14:textId="77777777" w:rsidR="00CC7C0F" w:rsidRDefault="00000000">
      <w:pPr>
        <w:spacing w:before="80" w:after="80"/>
      </w:pPr>
      <w:proofErr w:type="spellStart"/>
      <w:r>
        <w:rPr>
          <w:b/>
          <w:color w:val="17365D"/>
        </w:rPr>
        <w:t>Sebelum</w:t>
      </w:r>
      <w:proofErr w:type="spellEnd"/>
      <w:r>
        <w:rPr>
          <w:b/>
          <w:color w:val="17365D"/>
        </w:rPr>
        <w:t xml:space="preserve"> </w:t>
      </w:r>
      <w:proofErr w:type="spellStart"/>
      <w:r>
        <w:rPr>
          <w:b/>
          <w:color w:val="17365D"/>
        </w:rPr>
        <w:t>mulai</w:t>
      </w:r>
      <w:proofErr w:type="spellEnd"/>
      <w:r>
        <w:rPr>
          <w:b/>
          <w:color w:val="17365D"/>
        </w:rPr>
        <w:t xml:space="preserve">: File data hotel </w:t>
      </w:r>
      <w:proofErr w:type="spellStart"/>
      <w:r>
        <w:rPr>
          <w:b/>
          <w:color w:val="17365D"/>
        </w:rPr>
        <w:t>harus</w:t>
      </w:r>
      <w:proofErr w:type="spellEnd"/>
      <w:r>
        <w:rPr>
          <w:b/>
          <w:color w:val="17365D"/>
        </w:rPr>
        <w:t xml:space="preserve"> </w:t>
      </w:r>
      <w:proofErr w:type="spellStart"/>
      <w:r>
        <w:rPr>
          <w:b/>
          <w:color w:val="17365D"/>
        </w:rPr>
        <w:t>sudah</w:t>
      </w:r>
      <w:proofErr w:type="spellEnd"/>
      <w:r>
        <w:rPr>
          <w:b/>
          <w:color w:val="17365D"/>
        </w:rPr>
        <w:t xml:space="preserve"> </w:t>
      </w:r>
      <w:proofErr w:type="spellStart"/>
      <w:r>
        <w:rPr>
          <w:b/>
          <w:color w:val="17365D"/>
        </w:rPr>
        <w:t>ada</w:t>
      </w:r>
      <w:proofErr w:type="spellEnd"/>
      <w:r>
        <w:rPr>
          <w:b/>
          <w:color w:val="17365D"/>
        </w:rPr>
        <w:t xml:space="preserve"> di SharePoint/OneDrive. </w:t>
      </w:r>
      <w:proofErr w:type="spellStart"/>
      <w:r>
        <w:rPr>
          <w:b/>
          <w:color w:val="17365D"/>
        </w:rPr>
        <w:t>Informasi</w:t>
      </w:r>
      <w:proofErr w:type="spellEnd"/>
      <w:r>
        <w:rPr>
          <w:b/>
          <w:color w:val="17365D"/>
        </w:rPr>
        <w:t xml:space="preserve"> yang </w:t>
      </w:r>
      <w:proofErr w:type="spellStart"/>
      <w:r>
        <w:rPr>
          <w:b/>
          <w:color w:val="17365D"/>
        </w:rPr>
        <w:t>dibutuhkan</w:t>
      </w:r>
      <w:proofErr w:type="spellEnd"/>
      <w:r>
        <w:rPr>
          <w:b/>
          <w:color w:val="17365D"/>
        </w:rPr>
        <w:t xml:space="preserve"> </w:t>
      </w:r>
      <w:proofErr w:type="spellStart"/>
      <w:r>
        <w:rPr>
          <w:b/>
          <w:color w:val="17365D"/>
        </w:rPr>
        <w:t>antara</w:t>
      </w:r>
      <w:proofErr w:type="spellEnd"/>
      <w:r>
        <w:rPr>
          <w:b/>
          <w:color w:val="17365D"/>
        </w:rPr>
        <w:t xml:space="preserve"> lain Hotel Name, Area, Room Types, Rate/Night, Inclusions, Direct Contact, dan Notes.</w:t>
      </w:r>
    </w:p>
    <w:tbl>
      <w:tblPr>
        <w:tblW w:w="0" w:type="auto"/>
        <w:jc w:val="center"/>
        <w:tblLook w:val="04A0" w:firstRow="1" w:lastRow="0" w:firstColumn="1" w:lastColumn="0" w:noHBand="0" w:noVBand="1"/>
      </w:tblPr>
      <w:tblGrid>
        <w:gridCol w:w="10208"/>
      </w:tblGrid>
      <w:tr w:rsidR="00CC7C0F" w14:paraId="452E2CAC" w14:textId="77777777">
        <w:trPr>
          <w:jc w:val="center"/>
        </w:trPr>
        <w:tc>
          <w:tcPr>
            <w:tcW w:w="10224" w:type="dxa"/>
            <w:tcBorders>
              <w:top w:val="single" w:sz="6" w:space="0" w:color="D7DEE8"/>
              <w:left w:val="single" w:sz="6" w:space="0" w:color="D7DEE8"/>
              <w:bottom w:val="single" w:sz="6" w:space="0" w:color="D7DEE8"/>
              <w:right w:val="single" w:sz="6" w:space="0" w:color="D7DEE8"/>
            </w:tcBorders>
            <w:shd w:val="clear" w:color="auto" w:fill="F7FAFC"/>
          </w:tcPr>
          <w:p w14:paraId="2F806C91" w14:textId="77777777" w:rsidR="00CC7C0F" w:rsidRDefault="00000000">
            <w:pPr>
              <w:spacing w:after="40"/>
            </w:pPr>
            <w:r>
              <w:rPr>
                <w:b/>
                <w:color w:val="17365D"/>
                <w:sz w:val="19"/>
              </w:rPr>
              <w:t xml:space="preserve">Di mana </w:t>
            </w:r>
            <w:proofErr w:type="spellStart"/>
            <w:r>
              <w:rPr>
                <w:b/>
                <w:color w:val="17365D"/>
                <w:sz w:val="19"/>
              </w:rPr>
              <w:t>klik</w:t>
            </w:r>
            <w:proofErr w:type="spellEnd"/>
          </w:p>
          <w:p w14:paraId="6CD1BC35" w14:textId="77777777" w:rsidR="00CC7C0F" w:rsidRDefault="00000000">
            <w:pPr>
              <w:spacing w:after="40"/>
            </w:pPr>
            <w:r>
              <w:rPr>
                <w:sz w:val="17"/>
              </w:rPr>
              <w:t>copilotstudio.microsoft.com -&gt; Create Agent -&gt; Add Knowledge -&gt; SharePoint folder -&gt; Publish to Teams</w:t>
            </w:r>
          </w:p>
        </w:tc>
      </w:tr>
    </w:tbl>
    <w:p w14:paraId="1774A039" w14:textId="77777777" w:rsidR="00CC7C0F" w:rsidRDefault="00000000">
      <w:pPr>
        <w:pStyle w:val="Heading3"/>
      </w:pPr>
      <w:r>
        <w:t xml:space="preserve">Langkah </w:t>
      </w:r>
      <w:proofErr w:type="spellStart"/>
      <w:r>
        <w:t>operasional</w:t>
      </w:r>
      <w:proofErr w:type="spellEnd"/>
    </w:p>
    <w:p w14:paraId="70336719" w14:textId="77777777" w:rsidR="00CC7C0F" w:rsidRDefault="00000000">
      <w:pPr>
        <w:spacing w:after="40"/>
        <w:ind w:left="403" w:hanging="403"/>
      </w:pPr>
      <w:r>
        <w:rPr>
          <w:b/>
          <w:color w:val="17365D"/>
        </w:rPr>
        <w:t xml:space="preserve">1. </w:t>
      </w:r>
      <w:r>
        <w:rPr>
          <w:b/>
        </w:rPr>
        <w:t>Build the agent in Copilot Studio</w:t>
      </w:r>
      <w:r>
        <w:t xml:space="preserve"> - Setup </w:t>
      </w:r>
      <w:proofErr w:type="spellStart"/>
      <w:r>
        <w:t>dilakukan</w:t>
      </w:r>
      <w:proofErr w:type="spellEnd"/>
      <w:r>
        <w:t xml:space="preserve"> </w:t>
      </w:r>
      <w:proofErr w:type="spellStart"/>
      <w:r>
        <w:t>satu</w:t>
      </w:r>
      <w:proofErr w:type="spellEnd"/>
      <w:r>
        <w:t xml:space="preserve"> kali.</w:t>
      </w:r>
    </w:p>
    <w:p w14:paraId="7F07135A" w14:textId="77777777" w:rsidR="00CC7C0F" w:rsidRDefault="00000000">
      <w:pPr>
        <w:spacing w:after="40"/>
        <w:ind w:left="403" w:hanging="403"/>
      </w:pPr>
      <w:r>
        <w:rPr>
          <w:b/>
          <w:color w:val="17365D"/>
        </w:rPr>
        <w:t xml:space="preserve">2. </w:t>
      </w:r>
      <w:proofErr w:type="spellStart"/>
      <w:r>
        <w:rPr>
          <w:b/>
        </w:rPr>
        <w:t>Tambahkan</w:t>
      </w:r>
      <w:proofErr w:type="spellEnd"/>
      <w:r>
        <w:rPr>
          <w:b/>
        </w:rPr>
        <w:t xml:space="preserve"> knowledge dan publish</w:t>
      </w:r>
      <w:r>
        <w:t xml:space="preserve"> - </w:t>
      </w:r>
      <w:proofErr w:type="spellStart"/>
      <w:r>
        <w:t>Gunakan</w:t>
      </w:r>
      <w:proofErr w:type="spellEnd"/>
      <w:r>
        <w:t xml:space="preserve"> SharePoint folder </w:t>
      </w:r>
      <w:proofErr w:type="spellStart"/>
      <w:r>
        <w:t>sebagai</w:t>
      </w:r>
      <w:proofErr w:type="spellEnd"/>
      <w:r>
        <w:t xml:space="preserve"> knowledge source </w:t>
      </w:r>
      <w:proofErr w:type="spellStart"/>
      <w:r>
        <w:t>lalu</w:t>
      </w:r>
      <w:proofErr w:type="spellEnd"/>
      <w:r>
        <w:t xml:space="preserve"> publish </w:t>
      </w:r>
      <w:proofErr w:type="spellStart"/>
      <w:r>
        <w:t>ke</w:t>
      </w:r>
      <w:proofErr w:type="spellEnd"/>
      <w:r>
        <w:t xml:space="preserve"> Teams.</w:t>
      </w:r>
    </w:p>
    <w:p w14:paraId="4D7E6BD7" w14:textId="77777777" w:rsidR="00CC7C0F" w:rsidRDefault="00000000">
      <w:pPr>
        <w:spacing w:after="40"/>
        <w:ind w:left="403" w:hanging="403"/>
      </w:pPr>
      <w:r>
        <w:rPr>
          <w:b/>
          <w:color w:val="17365D"/>
        </w:rPr>
        <w:t xml:space="preserve">3. </w:t>
      </w:r>
      <w:proofErr w:type="spellStart"/>
      <w:r>
        <w:rPr>
          <w:b/>
        </w:rPr>
        <w:t>Setelah</w:t>
      </w:r>
      <w:proofErr w:type="spellEnd"/>
      <w:r>
        <w:rPr>
          <w:b/>
        </w:rPr>
        <w:t xml:space="preserve"> live, </w:t>
      </w:r>
      <w:proofErr w:type="spellStart"/>
      <w:r>
        <w:rPr>
          <w:b/>
        </w:rPr>
        <w:t>tim</w:t>
      </w:r>
      <w:proofErr w:type="spellEnd"/>
      <w:r>
        <w:rPr>
          <w:b/>
        </w:rPr>
        <w:t xml:space="preserve"> </w:t>
      </w:r>
      <w:proofErr w:type="spellStart"/>
      <w:r>
        <w:rPr>
          <w:b/>
        </w:rPr>
        <w:t>dapat</w:t>
      </w:r>
      <w:proofErr w:type="spellEnd"/>
      <w:r>
        <w:rPr>
          <w:b/>
        </w:rPr>
        <w:t xml:space="preserve"> </w:t>
      </w:r>
      <w:proofErr w:type="spellStart"/>
      <w:r>
        <w:rPr>
          <w:b/>
        </w:rPr>
        <w:t>bertanya</w:t>
      </w:r>
      <w:proofErr w:type="spellEnd"/>
      <w:r>
        <w:rPr>
          <w:b/>
        </w:rPr>
        <w:t xml:space="preserve"> di Teams</w:t>
      </w:r>
      <w:r>
        <w:t xml:space="preserve"> - Tim </w:t>
      </w:r>
      <w:proofErr w:type="spellStart"/>
      <w:r>
        <w:t>bisa</w:t>
      </w:r>
      <w:proofErr w:type="spellEnd"/>
      <w:r>
        <w:t xml:space="preserve"> </w:t>
      </w:r>
      <w:proofErr w:type="spellStart"/>
      <w:r>
        <w:t>mencari</w:t>
      </w:r>
      <w:proofErr w:type="spellEnd"/>
      <w:r>
        <w:t xml:space="preserve"> hotel </w:t>
      </w:r>
      <w:proofErr w:type="spellStart"/>
      <w:r>
        <w:t>berdasarkan</w:t>
      </w:r>
      <w:proofErr w:type="spellEnd"/>
      <w:r>
        <w:t xml:space="preserve"> area, </w:t>
      </w:r>
      <w:proofErr w:type="spellStart"/>
      <w:r>
        <w:t>harga</w:t>
      </w:r>
      <w:proofErr w:type="spellEnd"/>
      <w:r>
        <w:t xml:space="preserve">, </w:t>
      </w:r>
      <w:proofErr w:type="spellStart"/>
      <w:r>
        <w:t>jumlah</w:t>
      </w:r>
      <w:proofErr w:type="spellEnd"/>
      <w:r>
        <w:t xml:space="preserve"> pax, </w:t>
      </w:r>
      <w:proofErr w:type="spellStart"/>
      <w:r>
        <w:t>fasilitas</w:t>
      </w:r>
      <w:proofErr w:type="spellEnd"/>
      <w:r>
        <w:t xml:space="preserve">, </w:t>
      </w:r>
      <w:proofErr w:type="spellStart"/>
      <w:r>
        <w:t>kontak</w:t>
      </w:r>
      <w:proofErr w:type="spellEnd"/>
      <w:r>
        <w:t xml:space="preserve"> </w:t>
      </w:r>
      <w:proofErr w:type="spellStart"/>
      <w:r>
        <w:t>langsung</w:t>
      </w:r>
      <w:proofErr w:type="spellEnd"/>
      <w:r>
        <w:t xml:space="preserve">, </w:t>
      </w:r>
      <w:proofErr w:type="spellStart"/>
      <w:r>
        <w:t>atau</w:t>
      </w:r>
      <w:proofErr w:type="spellEnd"/>
      <w:r>
        <w:t xml:space="preserve"> blackout date.</w:t>
      </w:r>
    </w:p>
    <w:tbl>
      <w:tblPr>
        <w:tblW w:w="0" w:type="auto"/>
        <w:jc w:val="center"/>
        <w:tblLook w:val="04A0" w:firstRow="1" w:lastRow="0" w:firstColumn="1" w:lastColumn="0" w:noHBand="0" w:noVBand="1"/>
      </w:tblPr>
      <w:tblGrid>
        <w:gridCol w:w="10208"/>
      </w:tblGrid>
      <w:tr w:rsidR="00CC7C0F" w14:paraId="02227E7B" w14:textId="77777777">
        <w:trPr>
          <w:jc w:val="center"/>
        </w:trPr>
        <w:tc>
          <w:tcPr>
            <w:tcW w:w="10224" w:type="dxa"/>
            <w:tcBorders>
              <w:top w:val="single" w:sz="6" w:space="0" w:color="E3C565"/>
              <w:left w:val="single" w:sz="6" w:space="0" w:color="E3C565"/>
              <w:bottom w:val="single" w:sz="6" w:space="0" w:color="E3C565"/>
              <w:right w:val="single" w:sz="6" w:space="0" w:color="E3C565"/>
            </w:tcBorders>
            <w:shd w:val="clear" w:color="auto" w:fill="FFF8E7"/>
          </w:tcPr>
          <w:p w14:paraId="05FBF299" w14:textId="77777777" w:rsidR="00CC7C0F" w:rsidRDefault="00000000">
            <w:pPr>
              <w:spacing w:after="40"/>
            </w:pPr>
            <w:r>
              <w:rPr>
                <w:b/>
                <w:color w:val="7A4A00"/>
                <w:sz w:val="19"/>
              </w:rPr>
              <w:t xml:space="preserve">Prompt </w:t>
            </w:r>
            <w:proofErr w:type="spellStart"/>
            <w:r>
              <w:rPr>
                <w:b/>
                <w:color w:val="7A4A00"/>
                <w:sz w:val="19"/>
              </w:rPr>
              <w:t>siap</w:t>
            </w:r>
            <w:proofErr w:type="spellEnd"/>
            <w:r>
              <w:rPr>
                <w:b/>
                <w:color w:val="7A4A00"/>
                <w:sz w:val="19"/>
              </w:rPr>
              <w:t xml:space="preserve"> </w:t>
            </w:r>
            <w:proofErr w:type="spellStart"/>
            <w:r>
              <w:rPr>
                <w:b/>
                <w:color w:val="7A4A00"/>
                <w:sz w:val="19"/>
              </w:rPr>
              <w:t>pakai</w:t>
            </w:r>
            <w:proofErr w:type="spellEnd"/>
          </w:p>
          <w:p w14:paraId="2D9682BE" w14:textId="77777777" w:rsidR="00CC7C0F" w:rsidRDefault="00000000">
            <w:pPr>
              <w:spacing w:after="40"/>
            </w:pPr>
            <w:r>
              <w:rPr>
                <w:sz w:val="17"/>
              </w:rPr>
              <w:t xml:space="preserve">Find a 4-star hotel in </w:t>
            </w:r>
            <w:proofErr w:type="spellStart"/>
            <w:r>
              <w:rPr>
                <w:sz w:val="17"/>
              </w:rPr>
              <w:t>Seminyak</w:t>
            </w:r>
            <w:proofErr w:type="spellEnd"/>
            <w:r>
              <w:rPr>
                <w:sz w:val="17"/>
              </w:rPr>
              <w:t xml:space="preserve"> for 10 pax, under $90/night, July, with breakfast.</w:t>
            </w:r>
            <w:r>
              <w:br/>
            </w:r>
            <w:r>
              <w:rPr>
                <w:sz w:val="17"/>
              </w:rPr>
              <w:t xml:space="preserve">Which hotels in </w:t>
            </w:r>
            <w:proofErr w:type="spellStart"/>
            <w:r>
              <w:rPr>
                <w:sz w:val="17"/>
              </w:rPr>
              <w:t>Ubud</w:t>
            </w:r>
            <w:proofErr w:type="spellEnd"/>
            <w:r>
              <w:rPr>
                <w:sz w:val="17"/>
              </w:rPr>
              <w:t xml:space="preserve"> have a pool and accept groups over 20 pax?</w:t>
            </w:r>
            <w:r>
              <w:br/>
            </w:r>
            <w:r>
              <w:rPr>
                <w:sz w:val="17"/>
              </w:rPr>
              <w:t xml:space="preserve">What is the direct contact for Villa </w:t>
            </w:r>
            <w:proofErr w:type="spellStart"/>
            <w:r>
              <w:rPr>
                <w:sz w:val="17"/>
              </w:rPr>
              <w:t>Tjitrap</w:t>
            </w:r>
            <w:proofErr w:type="spellEnd"/>
            <w:r>
              <w:rPr>
                <w:sz w:val="17"/>
              </w:rPr>
              <w:t xml:space="preserve"> in </w:t>
            </w:r>
            <w:proofErr w:type="spellStart"/>
            <w:r>
              <w:rPr>
                <w:sz w:val="17"/>
              </w:rPr>
              <w:t>Canggu</w:t>
            </w:r>
            <w:proofErr w:type="spellEnd"/>
            <w:r>
              <w:rPr>
                <w:sz w:val="17"/>
              </w:rPr>
              <w:t>?</w:t>
            </w:r>
            <w:r>
              <w:br/>
            </w:r>
            <w:r>
              <w:rPr>
                <w:sz w:val="17"/>
              </w:rPr>
              <w:t>Which hotels have a blackout in August?</w:t>
            </w:r>
          </w:p>
        </w:tc>
      </w:tr>
    </w:tbl>
    <w:p w14:paraId="005AE4CB" w14:textId="77777777" w:rsidR="00CC7C0F" w:rsidRPr="005D3C6E" w:rsidRDefault="00000000">
      <w:pPr>
        <w:spacing w:before="80" w:after="80"/>
        <w:rPr>
          <w:lang w:val="sv-SE"/>
        </w:rPr>
      </w:pPr>
      <w:r w:rsidRPr="005D3C6E">
        <w:rPr>
          <w:b/>
          <w:color w:val="17365D"/>
          <w:lang w:val="sv-SE"/>
        </w:rPr>
        <w:t xml:space="preserve">Penting: </w:t>
      </w:r>
      <w:r w:rsidRPr="005D3C6E">
        <w:rPr>
          <w:lang w:val="sv-SE"/>
        </w:rPr>
        <w:t>Agent hanya mengetahui informasi yang ada di file kamu. Pastikan folder OneDrive selalu diperbarui. Rate yang outdated akan menghasilkan jawaban yang salah.</w:t>
      </w:r>
    </w:p>
    <w:p w14:paraId="3A07E464" w14:textId="77777777" w:rsidR="00CC7C0F" w:rsidRPr="005D3C6E" w:rsidRDefault="00CC7C0F">
      <w:pPr>
        <w:pBdr>
          <w:bottom w:val="single" w:sz="6" w:space="1" w:color="D7DEE8"/>
        </w:pBdr>
        <w:rPr>
          <w:lang w:val="sv-SE"/>
        </w:rPr>
      </w:pPr>
    </w:p>
    <w:p w14:paraId="5BD193FB" w14:textId="77777777" w:rsidR="00CC7C0F" w:rsidRPr="005D3C6E" w:rsidRDefault="00000000">
      <w:pPr>
        <w:rPr>
          <w:lang w:val="sv-SE"/>
        </w:rPr>
      </w:pPr>
      <w:r w:rsidRPr="005D3C6E">
        <w:rPr>
          <w:lang w:val="sv-SE"/>
        </w:rPr>
        <w:br w:type="page"/>
      </w:r>
    </w:p>
    <w:p w14:paraId="1226F4F4" w14:textId="77777777" w:rsidR="00CC7C0F" w:rsidRPr="005D3C6E" w:rsidRDefault="00000000">
      <w:pPr>
        <w:pStyle w:val="Heading1"/>
        <w:rPr>
          <w:lang w:val="sv-SE"/>
        </w:rPr>
      </w:pPr>
      <w:r w:rsidRPr="005D3C6E">
        <w:rPr>
          <w:lang w:val="sv-SE"/>
        </w:rPr>
        <w:lastRenderedPageBreak/>
        <w:t>4. Lampiran Prompt Siap Pakai</w:t>
      </w:r>
    </w:p>
    <w:p w14:paraId="7B8FF646" w14:textId="77777777" w:rsidR="00CC7C0F" w:rsidRPr="005D3C6E" w:rsidRDefault="00000000">
      <w:pPr>
        <w:rPr>
          <w:lang w:val="sv-SE"/>
        </w:rPr>
      </w:pPr>
      <w:r w:rsidRPr="005D3C6E">
        <w:rPr>
          <w:color w:val="5B6B7A"/>
          <w:lang w:val="sv-SE"/>
        </w:rPr>
        <w:t>Bagian ini mengumpulkan prompt dari panduan agar mudah disalin dan digunakan kembali oleh tim.</w:t>
      </w:r>
    </w:p>
    <w:tbl>
      <w:tblPr>
        <w:tblW w:w="0" w:type="auto"/>
        <w:jc w:val="center"/>
        <w:tblLook w:val="04A0" w:firstRow="1" w:lastRow="0" w:firstColumn="1" w:lastColumn="0" w:noHBand="0" w:noVBand="1"/>
      </w:tblPr>
      <w:tblGrid>
        <w:gridCol w:w="3404"/>
        <w:gridCol w:w="3405"/>
        <w:gridCol w:w="3405"/>
      </w:tblGrid>
      <w:tr w:rsidR="00CC7C0F" w14:paraId="1CFA4BD3" w14:textId="77777777">
        <w:trPr>
          <w:tblHeader/>
          <w:jc w:val="center"/>
        </w:trPr>
        <w:tc>
          <w:tcPr>
            <w:tcW w:w="3408" w:type="dxa"/>
            <w:tcBorders>
              <w:top w:val="single" w:sz="4" w:space="0" w:color="D7DEE8"/>
              <w:left w:val="single" w:sz="4" w:space="0" w:color="D7DEE8"/>
              <w:bottom w:val="single" w:sz="4" w:space="0" w:color="D7DEE8"/>
              <w:right w:val="single" w:sz="4" w:space="0" w:color="D7DEE8"/>
            </w:tcBorders>
            <w:shd w:val="clear" w:color="auto" w:fill="17365D"/>
          </w:tcPr>
          <w:p w14:paraId="5CE7E020" w14:textId="77777777" w:rsidR="00CC7C0F" w:rsidRDefault="00000000">
            <w:pPr>
              <w:spacing w:after="40"/>
            </w:pPr>
            <w:r>
              <w:rPr>
                <w:b/>
                <w:color w:val="FFFFFF"/>
                <w:sz w:val="15"/>
              </w:rPr>
              <w:t>No.</w:t>
            </w:r>
          </w:p>
        </w:tc>
        <w:tc>
          <w:tcPr>
            <w:tcW w:w="3408" w:type="dxa"/>
            <w:tcBorders>
              <w:top w:val="single" w:sz="4" w:space="0" w:color="D7DEE8"/>
              <w:left w:val="single" w:sz="4" w:space="0" w:color="D7DEE8"/>
              <w:bottom w:val="single" w:sz="4" w:space="0" w:color="D7DEE8"/>
              <w:right w:val="single" w:sz="4" w:space="0" w:color="D7DEE8"/>
            </w:tcBorders>
            <w:shd w:val="clear" w:color="auto" w:fill="17365D"/>
          </w:tcPr>
          <w:p w14:paraId="468E1FD7" w14:textId="77777777" w:rsidR="00CC7C0F" w:rsidRDefault="00000000">
            <w:pPr>
              <w:spacing w:after="40"/>
            </w:pPr>
            <w:proofErr w:type="spellStart"/>
            <w:r>
              <w:rPr>
                <w:b/>
                <w:color w:val="FFFFFF"/>
                <w:sz w:val="15"/>
              </w:rPr>
              <w:t>Konteks</w:t>
            </w:r>
            <w:proofErr w:type="spellEnd"/>
          </w:p>
        </w:tc>
        <w:tc>
          <w:tcPr>
            <w:tcW w:w="3408" w:type="dxa"/>
            <w:tcBorders>
              <w:top w:val="single" w:sz="4" w:space="0" w:color="D7DEE8"/>
              <w:left w:val="single" w:sz="4" w:space="0" w:color="D7DEE8"/>
              <w:bottom w:val="single" w:sz="4" w:space="0" w:color="D7DEE8"/>
              <w:right w:val="single" w:sz="4" w:space="0" w:color="D7DEE8"/>
            </w:tcBorders>
            <w:shd w:val="clear" w:color="auto" w:fill="17365D"/>
          </w:tcPr>
          <w:p w14:paraId="55684A61" w14:textId="77777777" w:rsidR="00CC7C0F" w:rsidRDefault="00000000">
            <w:pPr>
              <w:spacing w:after="40"/>
            </w:pPr>
            <w:r>
              <w:rPr>
                <w:b/>
                <w:color w:val="FFFFFF"/>
                <w:sz w:val="15"/>
              </w:rPr>
              <w:t>Prompt</w:t>
            </w:r>
          </w:p>
        </w:tc>
      </w:tr>
      <w:tr w:rsidR="00CC7C0F" w14:paraId="5B7D773C" w14:textId="77777777">
        <w:trPr>
          <w:jc w:val="center"/>
        </w:trPr>
        <w:tc>
          <w:tcPr>
            <w:tcW w:w="3408" w:type="dxa"/>
            <w:tcBorders>
              <w:top w:val="single" w:sz="4" w:space="0" w:color="D7DEE8"/>
              <w:left w:val="single" w:sz="4" w:space="0" w:color="D7DEE8"/>
              <w:bottom w:val="single" w:sz="4" w:space="0" w:color="D7DEE8"/>
              <w:right w:val="single" w:sz="4" w:space="0" w:color="D7DEE8"/>
            </w:tcBorders>
          </w:tcPr>
          <w:p w14:paraId="493B964C" w14:textId="77777777" w:rsidR="00CC7C0F" w:rsidRDefault="00000000">
            <w:pPr>
              <w:spacing w:after="40"/>
            </w:pPr>
            <w:r>
              <w:rPr>
                <w:b/>
                <w:color w:val="17365D"/>
                <w:sz w:val="15"/>
              </w:rPr>
              <w:t>1.1</w:t>
            </w:r>
          </w:p>
        </w:tc>
        <w:tc>
          <w:tcPr>
            <w:tcW w:w="3408" w:type="dxa"/>
            <w:tcBorders>
              <w:top w:val="single" w:sz="4" w:space="0" w:color="D7DEE8"/>
              <w:left w:val="single" w:sz="4" w:space="0" w:color="D7DEE8"/>
              <w:bottom w:val="single" w:sz="4" w:space="0" w:color="D7DEE8"/>
              <w:right w:val="single" w:sz="4" w:space="0" w:color="D7DEE8"/>
            </w:tcBorders>
          </w:tcPr>
          <w:p w14:paraId="0E01C7BD" w14:textId="77777777" w:rsidR="00CC7C0F" w:rsidRDefault="00000000">
            <w:r>
              <w:t xml:space="preserve">Balas email </w:t>
            </w:r>
            <w:proofErr w:type="spellStart"/>
            <w:r>
              <w:t>secara</w:t>
            </w:r>
            <w:proofErr w:type="spellEnd"/>
            <w:r>
              <w:t xml:space="preserve"> </w:t>
            </w:r>
            <w:proofErr w:type="spellStart"/>
            <w:r>
              <w:t>otomatis</w:t>
            </w:r>
            <w:proofErr w:type="spellEnd"/>
            <w:r>
              <w:br/>
              <w:t>Outlook</w:t>
            </w:r>
          </w:p>
        </w:tc>
        <w:tc>
          <w:tcPr>
            <w:tcW w:w="3408" w:type="dxa"/>
            <w:tcBorders>
              <w:top w:val="single" w:sz="4" w:space="0" w:color="D7DEE8"/>
              <w:left w:val="single" w:sz="4" w:space="0" w:color="D7DEE8"/>
              <w:bottom w:val="single" w:sz="4" w:space="0" w:color="D7DEE8"/>
              <w:right w:val="single" w:sz="4" w:space="0" w:color="D7DEE8"/>
            </w:tcBorders>
          </w:tcPr>
          <w:p w14:paraId="7558673D" w14:textId="77777777" w:rsidR="00CC7C0F" w:rsidRDefault="00000000">
            <w:pPr>
              <w:spacing w:after="40"/>
            </w:pPr>
            <w:r w:rsidRPr="005D3C6E">
              <w:rPr>
                <w:sz w:val="15"/>
                <w:lang w:val="sv-SE"/>
              </w:rPr>
              <w:t xml:space="preserve">Konfirmasi bahwa kami sudah menerima inquiry mereka. Tanyakan tanggal perjalanan, jumlah tamu, dan kisaran budget. </w:t>
            </w:r>
            <w:proofErr w:type="spellStart"/>
            <w:r>
              <w:rPr>
                <w:sz w:val="15"/>
              </w:rPr>
              <w:t>Gunakan</w:t>
            </w:r>
            <w:proofErr w:type="spellEnd"/>
            <w:r>
              <w:rPr>
                <w:sz w:val="15"/>
              </w:rPr>
              <w:t xml:space="preserve"> </w:t>
            </w:r>
            <w:proofErr w:type="spellStart"/>
            <w:r>
              <w:rPr>
                <w:sz w:val="15"/>
              </w:rPr>
              <w:t>bahasa</w:t>
            </w:r>
            <w:proofErr w:type="spellEnd"/>
            <w:r>
              <w:rPr>
                <w:sz w:val="15"/>
              </w:rPr>
              <w:t xml:space="preserve"> yang </w:t>
            </w:r>
            <w:proofErr w:type="spellStart"/>
            <w:r>
              <w:rPr>
                <w:sz w:val="15"/>
              </w:rPr>
              <w:t>profesional</w:t>
            </w:r>
            <w:proofErr w:type="spellEnd"/>
            <w:r>
              <w:rPr>
                <w:sz w:val="15"/>
              </w:rPr>
              <w:t xml:space="preserve"> dan </w:t>
            </w:r>
            <w:proofErr w:type="spellStart"/>
            <w:r>
              <w:rPr>
                <w:sz w:val="15"/>
              </w:rPr>
              <w:t>ramah</w:t>
            </w:r>
            <w:proofErr w:type="spellEnd"/>
            <w:r>
              <w:rPr>
                <w:sz w:val="15"/>
              </w:rPr>
              <w:t>.</w:t>
            </w:r>
          </w:p>
        </w:tc>
      </w:tr>
      <w:tr w:rsidR="00CC7C0F" w14:paraId="55A23015" w14:textId="77777777">
        <w:trPr>
          <w:jc w:val="center"/>
        </w:trPr>
        <w:tc>
          <w:tcPr>
            <w:tcW w:w="3408" w:type="dxa"/>
            <w:tcBorders>
              <w:top w:val="single" w:sz="4" w:space="0" w:color="D7DEE8"/>
              <w:left w:val="single" w:sz="4" w:space="0" w:color="D7DEE8"/>
              <w:bottom w:val="single" w:sz="4" w:space="0" w:color="D7DEE8"/>
              <w:right w:val="single" w:sz="4" w:space="0" w:color="D7DEE8"/>
            </w:tcBorders>
          </w:tcPr>
          <w:p w14:paraId="77541E2C" w14:textId="77777777" w:rsidR="00CC7C0F" w:rsidRDefault="00000000">
            <w:pPr>
              <w:spacing w:after="40"/>
            </w:pPr>
            <w:r>
              <w:rPr>
                <w:b/>
                <w:color w:val="17365D"/>
                <w:sz w:val="15"/>
              </w:rPr>
              <w:t>1.2</w:t>
            </w:r>
          </w:p>
        </w:tc>
        <w:tc>
          <w:tcPr>
            <w:tcW w:w="3408" w:type="dxa"/>
            <w:tcBorders>
              <w:top w:val="single" w:sz="4" w:space="0" w:color="D7DEE8"/>
              <w:left w:val="single" w:sz="4" w:space="0" w:color="D7DEE8"/>
              <w:bottom w:val="single" w:sz="4" w:space="0" w:color="D7DEE8"/>
              <w:right w:val="single" w:sz="4" w:space="0" w:color="D7DEE8"/>
            </w:tcBorders>
          </w:tcPr>
          <w:p w14:paraId="711674F8" w14:textId="77777777" w:rsidR="00CC7C0F" w:rsidRDefault="00000000">
            <w:proofErr w:type="spellStart"/>
            <w:r>
              <w:t>Rangkum</w:t>
            </w:r>
            <w:proofErr w:type="spellEnd"/>
            <w:r>
              <w:t xml:space="preserve"> email thread yang </w:t>
            </w:r>
            <w:proofErr w:type="spellStart"/>
            <w:r>
              <w:t>panjang</w:t>
            </w:r>
            <w:proofErr w:type="spellEnd"/>
            <w:r>
              <w:br/>
              <w:t>Outlook</w:t>
            </w:r>
          </w:p>
        </w:tc>
        <w:tc>
          <w:tcPr>
            <w:tcW w:w="3408" w:type="dxa"/>
            <w:tcBorders>
              <w:top w:val="single" w:sz="4" w:space="0" w:color="D7DEE8"/>
              <w:left w:val="single" w:sz="4" w:space="0" w:color="D7DEE8"/>
              <w:bottom w:val="single" w:sz="4" w:space="0" w:color="D7DEE8"/>
              <w:right w:val="single" w:sz="4" w:space="0" w:color="D7DEE8"/>
            </w:tcBorders>
          </w:tcPr>
          <w:p w14:paraId="05923905" w14:textId="77777777" w:rsidR="00CC7C0F" w:rsidRDefault="00000000">
            <w:pPr>
              <w:spacing w:after="40"/>
            </w:pPr>
            <w:r w:rsidRPr="005D3C6E">
              <w:rPr>
                <w:sz w:val="15"/>
                <w:lang w:val="sv-SE"/>
              </w:rPr>
              <w:t xml:space="preserve">Apa yang sudah disetujui klien dalam thread ini? Apa yang masih belum dikonfirmasi? </w:t>
            </w:r>
            <w:r>
              <w:rPr>
                <w:sz w:val="15"/>
              </w:rPr>
              <w:t xml:space="preserve">Hotel </w:t>
            </w:r>
            <w:proofErr w:type="spellStart"/>
            <w:r>
              <w:rPr>
                <w:sz w:val="15"/>
              </w:rPr>
              <w:t>apa</w:t>
            </w:r>
            <w:proofErr w:type="spellEnd"/>
            <w:r>
              <w:rPr>
                <w:sz w:val="15"/>
              </w:rPr>
              <w:t xml:space="preserve"> yang </w:t>
            </w:r>
            <w:proofErr w:type="spellStart"/>
            <w:r>
              <w:rPr>
                <w:sz w:val="15"/>
              </w:rPr>
              <w:t>akhirnya</w:t>
            </w:r>
            <w:proofErr w:type="spellEnd"/>
            <w:r>
              <w:rPr>
                <w:sz w:val="15"/>
              </w:rPr>
              <w:t xml:space="preserve"> </w:t>
            </w:r>
            <w:proofErr w:type="spellStart"/>
            <w:r>
              <w:rPr>
                <w:sz w:val="15"/>
              </w:rPr>
              <w:t>mereka</w:t>
            </w:r>
            <w:proofErr w:type="spellEnd"/>
            <w:r>
              <w:rPr>
                <w:sz w:val="15"/>
              </w:rPr>
              <w:t xml:space="preserve"> </w:t>
            </w:r>
            <w:proofErr w:type="spellStart"/>
            <w:r>
              <w:rPr>
                <w:sz w:val="15"/>
              </w:rPr>
              <w:t>pilih</w:t>
            </w:r>
            <w:proofErr w:type="spellEnd"/>
            <w:r>
              <w:rPr>
                <w:sz w:val="15"/>
              </w:rPr>
              <w:t>?</w:t>
            </w:r>
          </w:p>
        </w:tc>
      </w:tr>
      <w:tr w:rsidR="00CC7C0F" w14:paraId="3024DF4E" w14:textId="77777777">
        <w:trPr>
          <w:jc w:val="center"/>
        </w:trPr>
        <w:tc>
          <w:tcPr>
            <w:tcW w:w="3408" w:type="dxa"/>
            <w:tcBorders>
              <w:top w:val="single" w:sz="4" w:space="0" w:color="D7DEE8"/>
              <w:left w:val="single" w:sz="4" w:space="0" w:color="D7DEE8"/>
              <w:bottom w:val="single" w:sz="4" w:space="0" w:color="D7DEE8"/>
              <w:right w:val="single" w:sz="4" w:space="0" w:color="D7DEE8"/>
            </w:tcBorders>
          </w:tcPr>
          <w:p w14:paraId="4A1B8978" w14:textId="77777777" w:rsidR="00CC7C0F" w:rsidRDefault="00000000">
            <w:pPr>
              <w:spacing w:after="40"/>
            </w:pPr>
            <w:r>
              <w:rPr>
                <w:b/>
                <w:color w:val="17365D"/>
                <w:sz w:val="15"/>
              </w:rPr>
              <w:t>1.3</w:t>
            </w:r>
          </w:p>
        </w:tc>
        <w:tc>
          <w:tcPr>
            <w:tcW w:w="3408" w:type="dxa"/>
            <w:tcBorders>
              <w:top w:val="single" w:sz="4" w:space="0" w:color="D7DEE8"/>
              <w:left w:val="single" w:sz="4" w:space="0" w:color="D7DEE8"/>
              <w:bottom w:val="single" w:sz="4" w:space="0" w:color="D7DEE8"/>
              <w:right w:val="single" w:sz="4" w:space="0" w:color="D7DEE8"/>
            </w:tcBorders>
          </w:tcPr>
          <w:p w14:paraId="1D759364" w14:textId="77777777" w:rsidR="00CC7C0F" w:rsidRDefault="00000000">
            <w:proofErr w:type="spellStart"/>
            <w:r>
              <w:t>Terjemahkan</w:t>
            </w:r>
            <w:proofErr w:type="spellEnd"/>
            <w:r>
              <w:t xml:space="preserve"> inquiry dan </w:t>
            </w:r>
            <w:proofErr w:type="spellStart"/>
            <w:r>
              <w:t>buat</w:t>
            </w:r>
            <w:proofErr w:type="spellEnd"/>
            <w:r>
              <w:t xml:space="preserve"> </w:t>
            </w:r>
            <w:proofErr w:type="spellStart"/>
            <w:r>
              <w:t>balasan</w:t>
            </w:r>
            <w:proofErr w:type="spellEnd"/>
            <w:r>
              <w:br/>
              <w:t>Outlook</w:t>
            </w:r>
          </w:p>
        </w:tc>
        <w:tc>
          <w:tcPr>
            <w:tcW w:w="3408" w:type="dxa"/>
            <w:tcBorders>
              <w:top w:val="single" w:sz="4" w:space="0" w:color="D7DEE8"/>
              <w:left w:val="single" w:sz="4" w:space="0" w:color="D7DEE8"/>
              <w:bottom w:val="single" w:sz="4" w:space="0" w:color="D7DEE8"/>
              <w:right w:val="single" w:sz="4" w:space="0" w:color="D7DEE8"/>
            </w:tcBorders>
          </w:tcPr>
          <w:p w14:paraId="42A43227" w14:textId="77777777" w:rsidR="00CC7C0F" w:rsidRDefault="00000000">
            <w:pPr>
              <w:spacing w:after="40"/>
            </w:pPr>
            <w:proofErr w:type="spellStart"/>
            <w:r>
              <w:rPr>
                <w:sz w:val="15"/>
              </w:rPr>
              <w:t>Terjemahkan</w:t>
            </w:r>
            <w:proofErr w:type="spellEnd"/>
            <w:r>
              <w:rPr>
                <w:sz w:val="15"/>
              </w:rPr>
              <w:t xml:space="preserve"> email yang </w:t>
            </w:r>
            <w:proofErr w:type="spellStart"/>
            <w:r>
              <w:rPr>
                <w:sz w:val="15"/>
              </w:rPr>
              <w:t>sedang</w:t>
            </w:r>
            <w:proofErr w:type="spellEnd"/>
            <w:r>
              <w:rPr>
                <w:sz w:val="15"/>
              </w:rPr>
              <w:t xml:space="preserve"> </w:t>
            </w:r>
            <w:proofErr w:type="spellStart"/>
            <w:r>
              <w:rPr>
                <w:sz w:val="15"/>
              </w:rPr>
              <w:t>saya</w:t>
            </w:r>
            <w:proofErr w:type="spellEnd"/>
            <w:r>
              <w:rPr>
                <w:sz w:val="15"/>
              </w:rPr>
              <w:t xml:space="preserve"> </w:t>
            </w:r>
            <w:proofErr w:type="spellStart"/>
            <w:r>
              <w:rPr>
                <w:sz w:val="15"/>
              </w:rPr>
              <w:t>baca</w:t>
            </w:r>
            <w:proofErr w:type="spellEnd"/>
            <w:r>
              <w:rPr>
                <w:sz w:val="15"/>
              </w:rPr>
              <w:t xml:space="preserve">. Lalu </w:t>
            </w:r>
            <w:proofErr w:type="spellStart"/>
            <w:r>
              <w:rPr>
                <w:sz w:val="15"/>
              </w:rPr>
              <w:t>buat</w:t>
            </w:r>
            <w:proofErr w:type="spellEnd"/>
            <w:r>
              <w:rPr>
                <w:sz w:val="15"/>
              </w:rPr>
              <w:t xml:space="preserve"> </w:t>
            </w:r>
            <w:proofErr w:type="spellStart"/>
            <w:r>
              <w:rPr>
                <w:sz w:val="15"/>
              </w:rPr>
              <w:t>balasan</w:t>
            </w:r>
            <w:proofErr w:type="spellEnd"/>
            <w:r>
              <w:rPr>
                <w:sz w:val="15"/>
              </w:rPr>
              <w:t xml:space="preserve"> </w:t>
            </w:r>
            <w:proofErr w:type="spellStart"/>
            <w:r>
              <w:rPr>
                <w:sz w:val="15"/>
              </w:rPr>
              <w:t>profesional</w:t>
            </w:r>
            <w:proofErr w:type="spellEnd"/>
            <w:r>
              <w:rPr>
                <w:sz w:val="15"/>
              </w:rPr>
              <w:t xml:space="preserve"> </w:t>
            </w:r>
            <w:proofErr w:type="spellStart"/>
            <w:r>
              <w:rPr>
                <w:sz w:val="15"/>
              </w:rPr>
              <w:t>dalam</w:t>
            </w:r>
            <w:proofErr w:type="spellEnd"/>
            <w:r>
              <w:rPr>
                <w:sz w:val="15"/>
              </w:rPr>
              <w:t xml:space="preserve"> Bahasa </w:t>
            </w:r>
            <w:proofErr w:type="spellStart"/>
            <w:r>
              <w:rPr>
                <w:sz w:val="15"/>
              </w:rPr>
              <w:t>Inggris</w:t>
            </w:r>
            <w:proofErr w:type="spellEnd"/>
            <w:r>
              <w:rPr>
                <w:sz w:val="15"/>
              </w:rPr>
              <w:t xml:space="preserve"> yang </w:t>
            </w:r>
            <w:proofErr w:type="spellStart"/>
            <w:r>
              <w:rPr>
                <w:sz w:val="15"/>
              </w:rPr>
              <w:t>mengkonfirmasi</w:t>
            </w:r>
            <w:proofErr w:type="spellEnd"/>
            <w:r>
              <w:rPr>
                <w:sz w:val="15"/>
              </w:rPr>
              <w:t xml:space="preserve"> </w:t>
            </w:r>
            <w:proofErr w:type="spellStart"/>
            <w:r>
              <w:rPr>
                <w:sz w:val="15"/>
              </w:rPr>
              <w:t>bahwa</w:t>
            </w:r>
            <w:proofErr w:type="spellEnd"/>
            <w:r>
              <w:rPr>
                <w:sz w:val="15"/>
              </w:rPr>
              <w:t xml:space="preserve"> kami </w:t>
            </w:r>
            <w:proofErr w:type="spellStart"/>
            <w:r>
              <w:rPr>
                <w:sz w:val="15"/>
              </w:rPr>
              <w:t>sudah</w:t>
            </w:r>
            <w:proofErr w:type="spellEnd"/>
            <w:r>
              <w:rPr>
                <w:sz w:val="15"/>
              </w:rPr>
              <w:t xml:space="preserve"> </w:t>
            </w:r>
            <w:proofErr w:type="spellStart"/>
            <w:r>
              <w:rPr>
                <w:sz w:val="15"/>
              </w:rPr>
              <w:t>menerima</w:t>
            </w:r>
            <w:proofErr w:type="spellEnd"/>
            <w:r>
              <w:rPr>
                <w:sz w:val="15"/>
              </w:rPr>
              <w:t xml:space="preserve"> inquiry, dan </w:t>
            </w:r>
            <w:proofErr w:type="spellStart"/>
            <w:r>
              <w:rPr>
                <w:sz w:val="15"/>
              </w:rPr>
              <w:t>tanyakan</w:t>
            </w:r>
            <w:proofErr w:type="spellEnd"/>
            <w:r>
              <w:rPr>
                <w:sz w:val="15"/>
              </w:rPr>
              <w:t xml:space="preserve">: </w:t>
            </w:r>
            <w:proofErr w:type="spellStart"/>
            <w:r>
              <w:rPr>
                <w:sz w:val="15"/>
              </w:rPr>
              <w:t>tanggal</w:t>
            </w:r>
            <w:proofErr w:type="spellEnd"/>
            <w:r>
              <w:rPr>
                <w:sz w:val="15"/>
              </w:rPr>
              <w:t xml:space="preserve"> </w:t>
            </w:r>
            <w:proofErr w:type="spellStart"/>
            <w:r>
              <w:rPr>
                <w:sz w:val="15"/>
              </w:rPr>
              <w:t>perjalanan</w:t>
            </w:r>
            <w:proofErr w:type="spellEnd"/>
            <w:r>
              <w:rPr>
                <w:sz w:val="15"/>
              </w:rPr>
              <w:t xml:space="preserve">, </w:t>
            </w:r>
            <w:proofErr w:type="spellStart"/>
            <w:r>
              <w:rPr>
                <w:sz w:val="15"/>
              </w:rPr>
              <w:t>jumlah</w:t>
            </w:r>
            <w:proofErr w:type="spellEnd"/>
            <w:r>
              <w:rPr>
                <w:sz w:val="15"/>
              </w:rPr>
              <w:t xml:space="preserve"> </w:t>
            </w:r>
            <w:proofErr w:type="spellStart"/>
            <w:r>
              <w:rPr>
                <w:sz w:val="15"/>
              </w:rPr>
              <w:t>tamu</w:t>
            </w:r>
            <w:proofErr w:type="spellEnd"/>
            <w:r>
              <w:rPr>
                <w:sz w:val="15"/>
              </w:rPr>
              <w:t xml:space="preserve">, </w:t>
            </w:r>
            <w:proofErr w:type="spellStart"/>
            <w:r>
              <w:rPr>
                <w:sz w:val="15"/>
              </w:rPr>
              <w:t>preferensi</w:t>
            </w:r>
            <w:proofErr w:type="spellEnd"/>
            <w:r>
              <w:rPr>
                <w:sz w:val="15"/>
              </w:rPr>
              <w:t xml:space="preserve"> </w:t>
            </w:r>
            <w:proofErr w:type="spellStart"/>
            <w:r>
              <w:rPr>
                <w:sz w:val="15"/>
              </w:rPr>
              <w:t>kategori</w:t>
            </w:r>
            <w:proofErr w:type="spellEnd"/>
            <w:r>
              <w:rPr>
                <w:sz w:val="15"/>
              </w:rPr>
              <w:t xml:space="preserve"> hotel, dan total budget.</w:t>
            </w:r>
          </w:p>
        </w:tc>
      </w:tr>
      <w:tr w:rsidR="00CC7C0F" w:rsidRPr="006A3214" w14:paraId="17D5BE92" w14:textId="77777777">
        <w:trPr>
          <w:jc w:val="center"/>
        </w:trPr>
        <w:tc>
          <w:tcPr>
            <w:tcW w:w="3408" w:type="dxa"/>
            <w:tcBorders>
              <w:top w:val="single" w:sz="4" w:space="0" w:color="D7DEE8"/>
              <w:left w:val="single" w:sz="4" w:space="0" w:color="D7DEE8"/>
              <w:bottom w:val="single" w:sz="4" w:space="0" w:color="D7DEE8"/>
              <w:right w:val="single" w:sz="4" w:space="0" w:color="D7DEE8"/>
            </w:tcBorders>
          </w:tcPr>
          <w:p w14:paraId="119784B6" w14:textId="77777777" w:rsidR="00CC7C0F" w:rsidRDefault="00000000">
            <w:pPr>
              <w:spacing w:after="40"/>
            </w:pPr>
            <w:r>
              <w:rPr>
                <w:b/>
                <w:color w:val="17365D"/>
                <w:sz w:val="15"/>
              </w:rPr>
              <w:t>1.4</w:t>
            </w:r>
          </w:p>
        </w:tc>
        <w:tc>
          <w:tcPr>
            <w:tcW w:w="3408" w:type="dxa"/>
            <w:tcBorders>
              <w:top w:val="single" w:sz="4" w:space="0" w:color="D7DEE8"/>
              <w:left w:val="single" w:sz="4" w:space="0" w:color="D7DEE8"/>
              <w:bottom w:val="single" w:sz="4" w:space="0" w:color="D7DEE8"/>
              <w:right w:val="single" w:sz="4" w:space="0" w:color="D7DEE8"/>
            </w:tcBorders>
          </w:tcPr>
          <w:p w14:paraId="7CCAF7A1" w14:textId="77777777" w:rsidR="00CC7C0F" w:rsidRDefault="00000000">
            <w:proofErr w:type="spellStart"/>
            <w:r>
              <w:t>Perbaiki</w:t>
            </w:r>
            <w:proofErr w:type="spellEnd"/>
            <w:r>
              <w:t xml:space="preserve"> nada dan </w:t>
            </w:r>
            <w:proofErr w:type="spellStart"/>
            <w:r>
              <w:t>gaya</w:t>
            </w:r>
            <w:proofErr w:type="spellEnd"/>
            <w:r>
              <w:t xml:space="preserve"> </w:t>
            </w:r>
            <w:proofErr w:type="spellStart"/>
            <w:r>
              <w:t>penulisan</w:t>
            </w:r>
            <w:proofErr w:type="spellEnd"/>
            <w:r>
              <w:t xml:space="preserve"> email</w:t>
            </w:r>
            <w:r>
              <w:br/>
              <w:t>Outlook</w:t>
            </w:r>
          </w:p>
        </w:tc>
        <w:tc>
          <w:tcPr>
            <w:tcW w:w="3408" w:type="dxa"/>
            <w:tcBorders>
              <w:top w:val="single" w:sz="4" w:space="0" w:color="D7DEE8"/>
              <w:left w:val="single" w:sz="4" w:space="0" w:color="D7DEE8"/>
              <w:bottom w:val="single" w:sz="4" w:space="0" w:color="D7DEE8"/>
              <w:right w:val="single" w:sz="4" w:space="0" w:color="D7DEE8"/>
            </w:tcBorders>
          </w:tcPr>
          <w:p w14:paraId="118AE090" w14:textId="77777777" w:rsidR="00CC7C0F" w:rsidRPr="005D3C6E" w:rsidRDefault="00000000">
            <w:pPr>
              <w:spacing w:after="40"/>
              <w:rPr>
                <w:lang w:val="sv-SE"/>
              </w:rPr>
            </w:pPr>
            <w:r w:rsidRPr="005D3C6E">
              <w:rPr>
                <w:sz w:val="15"/>
                <w:lang w:val="sv-SE"/>
              </w:rPr>
              <w:t>Buat lebih profesional dan formal.</w:t>
            </w:r>
            <w:r w:rsidRPr="005D3C6E">
              <w:rPr>
                <w:sz w:val="15"/>
                <w:lang w:val="sv-SE"/>
              </w:rPr>
              <w:br/>
              <w:t>Buat lebih hangat dan ramah.</w:t>
            </w:r>
            <w:r w:rsidRPr="005D3C6E">
              <w:rPr>
                <w:sz w:val="15"/>
                <w:lang w:val="sv-SE"/>
              </w:rPr>
              <w:br/>
              <w:t>Persingkat - pertahankan hanya poin utamanya.</w:t>
            </w:r>
            <w:r w:rsidRPr="005D3C6E">
              <w:rPr>
                <w:sz w:val="15"/>
                <w:lang w:val="sv-SE"/>
              </w:rPr>
              <w:br/>
              <w:t>Tulis ulang dalam Bahasa Inggris yang jelas dan mudah dipahami.</w:t>
            </w:r>
          </w:p>
        </w:tc>
      </w:tr>
      <w:tr w:rsidR="00CC7C0F" w:rsidRPr="006A3214" w14:paraId="398730A8" w14:textId="77777777">
        <w:trPr>
          <w:jc w:val="center"/>
        </w:trPr>
        <w:tc>
          <w:tcPr>
            <w:tcW w:w="3408" w:type="dxa"/>
            <w:tcBorders>
              <w:top w:val="single" w:sz="4" w:space="0" w:color="D7DEE8"/>
              <w:left w:val="single" w:sz="4" w:space="0" w:color="D7DEE8"/>
              <w:bottom w:val="single" w:sz="4" w:space="0" w:color="D7DEE8"/>
              <w:right w:val="single" w:sz="4" w:space="0" w:color="D7DEE8"/>
            </w:tcBorders>
          </w:tcPr>
          <w:p w14:paraId="7DFC9ABC" w14:textId="77777777" w:rsidR="00CC7C0F" w:rsidRDefault="00000000">
            <w:pPr>
              <w:spacing w:after="40"/>
            </w:pPr>
            <w:r>
              <w:rPr>
                <w:b/>
                <w:color w:val="17365D"/>
                <w:sz w:val="15"/>
              </w:rPr>
              <w:t>1.5</w:t>
            </w:r>
          </w:p>
        </w:tc>
        <w:tc>
          <w:tcPr>
            <w:tcW w:w="3408" w:type="dxa"/>
            <w:tcBorders>
              <w:top w:val="single" w:sz="4" w:space="0" w:color="D7DEE8"/>
              <w:left w:val="single" w:sz="4" w:space="0" w:color="D7DEE8"/>
              <w:bottom w:val="single" w:sz="4" w:space="0" w:color="D7DEE8"/>
              <w:right w:val="single" w:sz="4" w:space="0" w:color="D7DEE8"/>
            </w:tcBorders>
          </w:tcPr>
          <w:p w14:paraId="5EC92B3C" w14:textId="77777777" w:rsidR="00CC7C0F" w:rsidRPr="005D3C6E" w:rsidRDefault="00000000">
            <w:pPr>
              <w:rPr>
                <w:lang w:val="sv-SE"/>
              </w:rPr>
            </w:pPr>
            <w:r w:rsidRPr="005D3C6E">
              <w:rPr>
                <w:lang w:val="sv-SE"/>
              </w:rPr>
              <w:t>Dapatkan rekap rapat dan daftar tindakan</w:t>
            </w:r>
            <w:r w:rsidRPr="005D3C6E">
              <w:rPr>
                <w:lang w:val="sv-SE"/>
              </w:rPr>
              <w:br/>
              <w:t>Teams</w:t>
            </w:r>
          </w:p>
        </w:tc>
        <w:tc>
          <w:tcPr>
            <w:tcW w:w="3408" w:type="dxa"/>
            <w:tcBorders>
              <w:top w:val="single" w:sz="4" w:space="0" w:color="D7DEE8"/>
              <w:left w:val="single" w:sz="4" w:space="0" w:color="D7DEE8"/>
              <w:bottom w:val="single" w:sz="4" w:space="0" w:color="D7DEE8"/>
              <w:right w:val="single" w:sz="4" w:space="0" w:color="D7DEE8"/>
            </w:tcBorders>
          </w:tcPr>
          <w:p w14:paraId="668C9042" w14:textId="77777777" w:rsidR="00CC7C0F" w:rsidRPr="005D3C6E" w:rsidRDefault="00000000">
            <w:pPr>
              <w:spacing w:after="40"/>
              <w:rPr>
                <w:lang w:val="sv-SE"/>
              </w:rPr>
            </w:pPr>
            <w:r w:rsidRPr="005D3C6E">
              <w:rPr>
                <w:sz w:val="15"/>
                <w:lang w:val="sv-SE"/>
              </w:rPr>
              <w:t>Daftarkan semua action item dari rapat ini. Hotel apa yang kita sepakati untuk dimasukkan ke dalam program? Apa keputusan tentang kedatangan grup di Hari 1? Rangkum poin utama dalam 5 bullet point.</w:t>
            </w:r>
          </w:p>
        </w:tc>
      </w:tr>
      <w:tr w:rsidR="00CC7C0F" w14:paraId="32ECDFE9" w14:textId="77777777">
        <w:trPr>
          <w:jc w:val="center"/>
        </w:trPr>
        <w:tc>
          <w:tcPr>
            <w:tcW w:w="3408" w:type="dxa"/>
            <w:tcBorders>
              <w:top w:val="single" w:sz="4" w:space="0" w:color="D7DEE8"/>
              <w:left w:val="single" w:sz="4" w:space="0" w:color="D7DEE8"/>
              <w:bottom w:val="single" w:sz="4" w:space="0" w:color="D7DEE8"/>
              <w:right w:val="single" w:sz="4" w:space="0" w:color="D7DEE8"/>
            </w:tcBorders>
          </w:tcPr>
          <w:p w14:paraId="12628077" w14:textId="77777777" w:rsidR="00CC7C0F" w:rsidRDefault="00000000">
            <w:pPr>
              <w:spacing w:after="40"/>
            </w:pPr>
            <w:r>
              <w:rPr>
                <w:b/>
                <w:color w:val="17365D"/>
                <w:sz w:val="15"/>
              </w:rPr>
              <w:t>1.6</w:t>
            </w:r>
          </w:p>
        </w:tc>
        <w:tc>
          <w:tcPr>
            <w:tcW w:w="3408" w:type="dxa"/>
            <w:tcBorders>
              <w:top w:val="single" w:sz="4" w:space="0" w:color="D7DEE8"/>
              <w:left w:val="single" w:sz="4" w:space="0" w:color="D7DEE8"/>
              <w:bottom w:val="single" w:sz="4" w:space="0" w:color="D7DEE8"/>
              <w:right w:val="single" w:sz="4" w:space="0" w:color="D7DEE8"/>
            </w:tcBorders>
          </w:tcPr>
          <w:p w14:paraId="67E70A21" w14:textId="77777777" w:rsidR="00CC7C0F" w:rsidRDefault="00000000">
            <w:r>
              <w:t xml:space="preserve">Tulis </w:t>
            </w:r>
            <w:proofErr w:type="spellStart"/>
            <w:r>
              <w:t>permintaan</w:t>
            </w:r>
            <w:proofErr w:type="spellEnd"/>
            <w:r>
              <w:t xml:space="preserve"> booking </w:t>
            </w:r>
            <w:proofErr w:type="spellStart"/>
            <w:r>
              <w:t>ke</w:t>
            </w:r>
            <w:proofErr w:type="spellEnd"/>
            <w:r>
              <w:t xml:space="preserve"> supplier</w:t>
            </w:r>
            <w:r>
              <w:br/>
              <w:t>Outlook</w:t>
            </w:r>
          </w:p>
        </w:tc>
        <w:tc>
          <w:tcPr>
            <w:tcW w:w="3408" w:type="dxa"/>
            <w:tcBorders>
              <w:top w:val="single" w:sz="4" w:space="0" w:color="D7DEE8"/>
              <w:left w:val="single" w:sz="4" w:space="0" w:color="D7DEE8"/>
              <w:bottom w:val="single" w:sz="4" w:space="0" w:color="D7DEE8"/>
              <w:right w:val="single" w:sz="4" w:space="0" w:color="D7DEE8"/>
            </w:tcBorders>
          </w:tcPr>
          <w:p w14:paraId="257C76F8" w14:textId="77777777" w:rsidR="00CC7C0F" w:rsidRDefault="00000000">
            <w:pPr>
              <w:spacing w:after="40"/>
            </w:pPr>
            <w:r>
              <w:rPr>
                <w:sz w:val="15"/>
              </w:rPr>
              <w:t xml:space="preserve">Tulis </w:t>
            </w:r>
            <w:proofErr w:type="spellStart"/>
            <w:r>
              <w:rPr>
                <w:sz w:val="15"/>
              </w:rPr>
              <w:t>permintaan</w:t>
            </w:r>
            <w:proofErr w:type="spellEnd"/>
            <w:r>
              <w:rPr>
                <w:sz w:val="15"/>
              </w:rPr>
              <w:t xml:space="preserve"> booking </w:t>
            </w:r>
            <w:proofErr w:type="spellStart"/>
            <w:r>
              <w:rPr>
                <w:sz w:val="15"/>
              </w:rPr>
              <w:t>ke</w:t>
            </w:r>
            <w:proofErr w:type="spellEnd"/>
            <w:r>
              <w:rPr>
                <w:sz w:val="15"/>
              </w:rPr>
              <w:t xml:space="preserve"> hotel. Detail:</w:t>
            </w:r>
            <w:r>
              <w:rPr>
                <w:sz w:val="15"/>
              </w:rPr>
              <w:br/>
              <w:t xml:space="preserve">- Hotel: The Layar </w:t>
            </w:r>
            <w:proofErr w:type="spellStart"/>
            <w:r>
              <w:rPr>
                <w:sz w:val="15"/>
              </w:rPr>
              <w:t>Seminyak</w:t>
            </w:r>
            <w:proofErr w:type="spellEnd"/>
            <w:r>
              <w:rPr>
                <w:sz w:val="15"/>
              </w:rPr>
              <w:br/>
              <w:t xml:space="preserve">- </w:t>
            </w:r>
            <w:proofErr w:type="spellStart"/>
            <w:r>
              <w:rPr>
                <w:sz w:val="15"/>
              </w:rPr>
              <w:t>Grup</w:t>
            </w:r>
            <w:proofErr w:type="spellEnd"/>
            <w:r>
              <w:rPr>
                <w:sz w:val="15"/>
              </w:rPr>
              <w:t xml:space="preserve">: 22 pax, </w:t>
            </w:r>
            <w:proofErr w:type="spellStart"/>
            <w:r>
              <w:rPr>
                <w:sz w:val="15"/>
              </w:rPr>
              <w:t>semua</w:t>
            </w:r>
            <w:proofErr w:type="spellEnd"/>
            <w:r>
              <w:rPr>
                <w:sz w:val="15"/>
              </w:rPr>
              <w:t xml:space="preserve"> </w:t>
            </w:r>
            <w:proofErr w:type="spellStart"/>
            <w:r>
              <w:rPr>
                <w:sz w:val="15"/>
              </w:rPr>
              <w:t>dewasa</w:t>
            </w:r>
            <w:proofErr w:type="spellEnd"/>
            <w:r>
              <w:rPr>
                <w:sz w:val="15"/>
              </w:rPr>
              <w:br/>
              <w:t xml:space="preserve">- </w:t>
            </w:r>
            <w:proofErr w:type="spellStart"/>
            <w:r>
              <w:rPr>
                <w:sz w:val="15"/>
              </w:rPr>
              <w:t>Tanggal</w:t>
            </w:r>
            <w:proofErr w:type="spellEnd"/>
            <w:r>
              <w:rPr>
                <w:sz w:val="15"/>
              </w:rPr>
              <w:t>: 14-18 Agustus 2025</w:t>
            </w:r>
            <w:r>
              <w:rPr>
                <w:sz w:val="15"/>
              </w:rPr>
              <w:br/>
              <w:t xml:space="preserve">- </w:t>
            </w:r>
            <w:proofErr w:type="spellStart"/>
            <w:r>
              <w:rPr>
                <w:sz w:val="15"/>
              </w:rPr>
              <w:t>Tipe</w:t>
            </w:r>
            <w:proofErr w:type="spellEnd"/>
            <w:r>
              <w:rPr>
                <w:sz w:val="15"/>
              </w:rPr>
              <w:t xml:space="preserve"> </w:t>
            </w:r>
            <w:proofErr w:type="spellStart"/>
            <w:r>
              <w:rPr>
                <w:sz w:val="15"/>
              </w:rPr>
              <w:t>kamar</w:t>
            </w:r>
            <w:proofErr w:type="spellEnd"/>
            <w:r>
              <w:rPr>
                <w:sz w:val="15"/>
              </w:rPr>
              <w:t xml:space="preserve">: Deluxe </w:t>
            </w:r>
            <w:proofErr w:type="spellStart"/>
            <w:r>
              <w:rPr>
                <w:sz w:val="15"/>
              </w:rPr>
              <w:t>dengan</w:t>
            </w:r>
            <w:proofErr w:type="spellEnd"/>
            <w:r>
              <w:rPr>
                <w:sz w:val="15"/>
              </w:rPr>
              <w:t xml:space="preserve"> </w:t>
            </w:r>
            <w:proofErr w:type="spellStart"/>
            <w:r>
              <w:rPr>
                <w:sz w:val="15"/>
              </w:rPr>
              <w:t>sarapan</w:t>
            </w:r>
            <w:proofErr w:type="spellEnd"/>
            <w:r>
              <w:rPr>
                <w:sz w:val="15"/>
              </w:rPr>
              <w:br/>
              <w:t xml:space="preserve">- </w:t>
            </w:r>
            <w:proofErr w:type="spellStart"/>
            <w:r>
              <w:rPr>
                <w:sz w:val="15"/>
              </w:rPr>
              <w:t>Butuh</w:t>
            </w:r>
            <w:proofErr w:type="spellEnd"/>
            <w:r>
              <w:rPr>
                <w:sz w:val="15"/>
              </w:rPr>
              <w:t xml:space="preserve">: </w:t>
            </w:r>
            <w:proofErr w:type="spellStart"/>
            <w:r>
              <w:rPr>
                <w:sz w:val="15"/>
              </w:rPr>
              <w:t>konfirmasi</w:t>
            </w:r>
            <w:proofErr w:type="spellEnd"/>
            <w:r>
              <w:rPr>
                <w:sz w:val="15"/>
              </w:rPr>
              <w:t xml:space="preserve"> </w:t>
            </w:r>
            <w:proofErr w:type="spellStart"/>
            <w:r>
              <w:rPr>
                <w:sz w:val="15"/>
              </w:rPr>
              <w:t>ketersediaan</w:t>
            </w:r>
            <w:proofErr w:type="spellEnd"/>
            <w:r>
              <w:rPr>
                <w:sz w:val="15"/>
              </w:rPr>
              <w:t xml:space="preserve"> dan </w:t>
            </w:r>
            <w:proofErr w:type="spellStart"/>
            <w:r>
              <w:rPr>
                <w:sz w:val="15"/>
              </w:rPr>
              <w:t>harga</w:t>
            </w:r>
            <w:proofErr w:type="spellEnd"/>
            <w:r>
              <w:rPr>
                <w:sz w:val="15"/>
              </w:rPr>
              <w:t xml:space="preserve"> </w:t>
            </w:r>
            <w:proofErr w:type="spellStart"/>
            <w:r>
              <w:rPr>
                <w:sz w:val="15"/>
              </w:rPr>
              <w:t>terbaik</w:t>
            </w:r>
            <w:proofErr w:type="spellEnd"/>
            <w:r>
              <w:rPr>
                <w:sz w:val="15"/>
              </w:rPr>
              <w:t xml:space="preserve"> </w:t>
            </w:r>
            <w:proofErr w:type="spellStart"/>
            <w:r>
              <w:rPr>
                <w:sz w:val="15"/>
              </w:rPr>
              <w:t>untuk</w:t>
            </w:r>
            <w:proofErr w:type="spellEnd"/>
            <w:r>
              <w:rPr>
                <w:sz w:val="15"/>
              </w:rPr>
              <w:t xml:space="preserve"> </w:t>
            </w:r>
            <w:proofErr w:type="spellStart"/>
            <w:r>
              <w:rPr>
                <w:sz w:val="15"/>
              </w:rPr>
              <w:t>grup</w:t>
            </w:r>
            <w:proofErr w:type="spellEnd"/>
            <w:r>
              <w:rPr>
                <w:sz w:val="15"/>
              </w:rPr>
              <w:br/>
              <w:t xml:space="preserve">- Nada: </w:t>
            </w:r>
            <w:proofErr w:type="spellStart"/>
            <w:r>
              <w:rPr>
                <w:sz w:val="15"/>
              </w:rPr>
              <w:t>profesional</w:t>
            </w:r>
            <w:proofErr w:type="spellEnd"/>
          </w:p>
        </w:tc>
      </w:tr>
      <w:tr w:rsidR="00CC7C0F" w14:paraId="6D0934DB" w14:textId="77777777">
        <w:trPr>
          <w:jc w:val="center"/>
        </w:trPr>
        <w:tc>
          <w:tcPr>
            <w:tcW w:w="3408" w:type="dxa"/>
            <w:tcBorders>
              <w:top w:val="single" w:sz="4" w:space="0" w:color="D7DEE8"/>
              <w:left w:val="single" w:sz="4" w:space="0" w:color="D7DEE8"/>
              <w:bottom w:val="single" w:sz="4" w:space="0" w:color="D7DEE8"/>
              <w:right w:val="single" w:sz="4" w:space="0" w:color="D7DEE8"/>
            </w:tcBorders>
          </w:tcPr>
          <w:p w14:paraId="4456C2FD" w14:textId="77777777" w:rsidR="00CC7C0F" w:rsidRDefault="00000000">
            <w:pPr>
              <w:spacing w:after="40"/>
            </w:pPr>
            <w:r>
              <w:rPr>
                <w:b/>
                <w:color w:val="17365D"/>
                <w:sz w:val="15"/>
              </w:rPr>
              <w:t>1.7</w:t>
            </w:r>
          </w:p>
        </w:tc>
        <w:tc>
          <w:tcPr>
            <w:tcW w:w="3408" w:type="dxa"/>
            <w:tcBorders>
              <w:top w:val="single" w:sz="4" w:space="0" w:color="D7DEE8"/>
              <w:left w:val="single" w:sz="4" w:space="0" w:color="D7DEE8"/>
              <w:bottom w:val="single" w:sz="4" w:space="0" w:color="D7DEE8"/>
              <w:right w:val="single" w:sz="4" w:space="0" w:color="D7DEE8"/>
            </w:tcBorders>
          </w:tcPr>
          <w:p w14:paraId="4F83397A" w14:textId="77777777" w:rsidR="00CC7C0F" w:rsidRDefault="00000000">
            <w:r>
              <w:t xml:space="preserve">Cek </w:t>
            </w:r>
            <w:proofErr w:type="spellStart"/>
            <w:r>
              <w:t>jadwal</w:t>
            </w:r>
            <w:proofErr w:type="spellEnd"/>
            <w:r>
              <w:t xml:space="preserve"> dan </w:t>
            </w:r>
            <w:proofErr w:type="spellStart"/>
            <w:r>
              <w:t>cari</w:t>
            </w:r>
            <w:proofErr w:type="spellEnd"/>
            <w:r>
              <w:t xml:space="preserve"> </w:t>
            </w:r>
            <w:proofErr w:type="spellStart"/>
            <w:r>
              <w:t>waktu</w:t>
            </w:r>
            <w:proofErr w:type="spellEnd"/>
            <w:r>
              <w:t xml:space="preserve"> meeting</w:t>
            </w:r>
            <w:r>
              <w:br/>
              <w:t>Outlook Calendar</w:t>
            </w:r>
          </w:p>
        </w:tc>
        <w:tc>
          <w:tcPr>
            <w:tcW w:w="3408" w:type="dxa"/>
            <w:tcBorders>
              <w:top w:val="single" w:sz="4" w:space="0" w:color="D7DEE8"/>
              <w:left w:val="single" w:sz="4" w:space="0" w:color="D7DEE8"/>
              <w:bottom w:val="single" w:sz="4" w:space="0" w:color="D7DEE8"/>
              <w:right w:val="single" w:sz="4" w:space="0" w:color="D7DEE8"/>
            </w:tcBorders>
          </w:tcPr>
          <w:p w14:paraId="7840E7CA" w14:textId="77777777" w:rsidR="00CC7C0F" w:rsidRDefault="00000000">
            <w:r w:rsidRPr="005D3C6E">
              <w:rPr>
                <w:lang w:val="sv-SE"/>
              </w:rPr>
              <w:t xml:space="preserve">Cek schedule saya minggu ini dan sarankan waktu kosong untuk meeting 30 menit dengan tim Sales. Jika memungkinkan, pilih slot antara pukul 10:00-16:00. </w:t>
            </w:r>
            <w:proofErr w:type="spellStart"/>
            <w:r>
              <w:t>Buatkan</w:t>
            </w:r>
            <w:proofErr w:type="spellEnd"/>
            <w:r>
              <w:t xml:space="preserve"> juga draft agenda </w:t>
            </w:r>
            <w:proofErr w:type="spellStart"/>
            <w:r>
              <w:t>singkat</w:t>
            </w:r>
            <w:proofErr w:type="spellEnd"/>
            <w:r>
              <w:t xml:space="preserve"> </w:t>
            </w:r>
            <w:proofErr w:type="spellStart"/>
            <w:r>
              <w:t>untuk</w:t>
            </w:r>
            <w:proofErr w:type="spellEnd"/>
            <w:r>
              <w:t xml:space="preserve"> </w:t>
            </w:r>
            <w:proofErr w:type="spellStart"/>
            <w:r>
              <w:t>membahas</w:t>
            </w:r>
            <w:proofErr w:type="spellEnd"/>
            <w:r>
              <w:t xml:space="preserve"> update inquiry, pending quotation, dan next action.</w:t>
            </w:r>
          </w:p>
        </w:tc>
      </w:tr>
      <w:tr w:rsidR="00CC7C0F" w:rsidRPr="006A3214" w14:paraId="2D37B13C" w14:textId="77777777">
        <w:trPr>
          <w:jc w:val="center"/>
        </w:trPr>
        <w:tc>
          <w:tcPr>
            <w:tcW w:w="3408" w:type="dxa"/>
            <w:tcBorders>
              <w:top w:val="single" w:sz="4" w:space="0" w:color="D7DEE8"/>
              <w:left w:val="single" w:sz="4" w:space="0" w:color="D7DEE8"/>
              <w:bottom w:val="single" w:sz="4" w:space="0" w:color="D7DEE8"/>
              <w:right w:val="single" w:sz="4" w:space="0" w:color="D7DEE8"/>
            </w:tcBorders>
          </w:tcPr>
          <w:p w14:paraId="153D94CC" w14:textId="77777777" w:rsidR="00CC7C0F" w:rsidRDefault="00000000">
            <w:r>
              <w:t>2.1</w:t>
            </w:r>
          </w:p>
        </w:tc>
        <w:tc>
          <w:tcPr>
            <w:tcW w:w="3408" w:type="dxa"/>
            <w:tcBorders>
              <w:top w:val="single" w:sz="4" w:space="0" w:color="D7DEE8"/>
              <w:left w:val="single" w:sz="4" w:space="0" w:color="D7DEE8"/>
              <w:bottom w:val="single" w:sz="4" w:space="0" w:color="D7DEE8"/>
              <w:right w:val="single" w:sz="4" w:space="0" w:color="D7DEE8"/>
            </w:tcBorders>
          </w:tcPr>
          <w:p w14:paraId="7682047D" w14:textId="77777777" w:rsidR="00CC7C0F" w:rsidRDefault="00000000">
            <w:proofErr w:type="spellStart"/>
            <w:r>
              <w:t>Buat</w:t>
            </w:r>
            <w:proofErr w:type="spellEnd"/>
            <w:r>
              <w:t xml:space="preserve"> draft itinerary tur</w:t>
            </w:r>
            <w:r>
              <w:br/>
              <w:t>Copilot Chat</w:t>
            </w:r>
          </w:p>
        </w:tc>
        <w:tc>
          <w:tcPr>
            <w:tcW w:w="3408" w:type="dxa"/>
            <w:tcBorders>
              <w:top w:val="single" w:sz="4" w:space="0" w:color="D7DEE8"/>
              <w:left w:val="single" w:sz="4" w:space="0" w:color="D7DEE8"/>
              <w:bottom w:val="single" w:sz="4" w:space="0" w:color="D7DEE8"/>
              <w:right w:val="single" w:sz="4" w:space="0" w:color="D7DEE8"/>
            </w:tcBorders>
          </w:tcPr>
          <w:p w14:paraId="74F319F5" w14:textId="77777777" w:rsidR="00CC7C0F" w:rsidRPr="005D3C6E" w:rsidRDefault="00000000">
            <w:pPr>
              <w:spacing w:after="40"/>
              <w:rPr>
                <w:lang w:val="sv-SE"/>
              </w:rPr>
            </w:pPr>
            <w:r w:rsidRPr="005D3C6E">
              <w:rPr>
                <w:sz w:val="15"/>
                <w:lang w:val="sv-SE"/>
              </w:rPr>
              <w:t>Buat itinerary tur Bali 5 hari untuk grup 20 orang dewasa dari Australia. Budget menengah. Minat: budaya, sawah, makanan lokal.</w:t>
            </w:r>
            <w:r w:rsidRPr="005D3C6E">
              <w:rPr>
                <w:sz w:val="15"/>
                <w:lang w:val="sv-SE"/>
              </w:rPr>
              <w:br/>
              <w:t>Hari 1-2: Area Ubud</w:t>
            </w:r>
            <w:r w:rsidRPr="005D3C6E">
              <w:rPr>
                <w:sz w:val="15"/>
                <w:lang w:val="sv-SE"/>
              </w:rPr>
              <w:br/>
              <w:t>Hari 3: Transfer ke Seminyak</w:t>
            </w:r>
            <w:r w:rsidRPr="005D3C6E">
              <w:rPr>
                <w:sz w:val="15"/>
                <w:lang w:val="sv-SE"/>
              </w:rPr>
              <w:br/>
              <w:t>Hari 4-5: Seminyak dan pantai</w:t>
            </w:r>
            <w:r w:rsidRPr="005D3C6E">
              <w:rPr>
                <w:sz w:val="15"/>
                <w:lang w:val="sv-SE"/>
              </w:rPr>
              <w:br/>
              <w:t>Untuk setiap hari sertakan:</w:t>
            </w:r>
            <w:r w:rsidRPr="005D3C6E">
              <w:rPr>
                <w:sz w:val="15"/>
                <w:lang w:val="sv-SE"/>
              </w:rPr>
              <w:br/>
              <w:t>- Aktivitas pagi</w:t>
            </w:r>
            <w:r w:rsidRPr="005D3C6E">
              <w:rPr>
                <w:sz w:val="15"/>
                <w:lang w:val="sv-SE"/>
              </w:rPr>
              <w:br/>
              <w:t>- Saran makan siang</w:t>
            </w:r>
            <w:r w:rsidRPr="005D3C6E">
              <w:rPr>
                <w:sz w:val="15"/>
                <w:lang w:val="sv-SE"/>
              </w:rPr>
              <w:br/>
              <w:t>- Aktivitas sore</w:t>
            </w:r>
            <w:r w:rsidRPr="005D3C6E">
              <w:rPr>
                <w:sz w:val="15"/>
                <w:lang w:val="sv-SE"/>
              </w:rPr>
              <w:br/>
              <w:t>- Saran makan malam</w:t>
            </w:r>
            <w:r w:rsidRPr="005D3C6E">
              <w:rPr>
                <w:sz w:val="15"/>
                <w:lang w:val="sv-SE"/>
              </w:rPr>
              <w:br/>
              <w:t>- Kategori hotel (bintang 3 atau 4)</w:t>
            </w:r>
            <w:r w:rsidRPr="005D3C6E">
              <w:rPr>
                <w:sz w:val="15"/>
                <w:lang w:val="sv-SE"/>
              </w:rPr>
              <w:br/>
              <w:t>Format sebagai tabel.</w:t>
            </w:r>
          </w:p>
        </w:tc>
      </w:tr>
      <w:tr w:rsidR="00CC7C0F" w14:paraId="4848CC55" w14:textId="77777777">
        <w:trPr>
          <w:jc w:val="center"/>
        </w:trPr>
        <w:tc>
          <w:tcPr>
            <w:tcW w:w="3408" w:type="dxa"/>
            <w:tcBorders>
              <w:top w:val="single" w:sz="4" w:space="0" w:color="D7DEE8"/>
              <w:left w:val="single" w:sz="4" w:space="0" w:color="D7DEE8"/>
              <w:bottom w:val="single" w:sz="4" w:space="0" w:color="D7DEE8"/>
              <w:right w:val="single" w:sz="4" w:space="0" w:color="D7DEE8"/>
            </w:tcBorders>
          </w:tcPr>
          <w:p w14:paraId="4C970D8F" w14:textId="77777777" w:rsidR="00CC7C0F" w:rsidRDefault="00000000">
            <w:r>
              <w:t>2.2</w:t>
            </w:r>
          </w:p>
        </w:tc>
        <w:tc>
          <w:tcPr>
            <w:tcW w:w="3408" w:type="dxa"/>
            <w:tcBorders>
              <w:top w:val="single" w:sz="4" w:space="0" w:color="D7DEE8"/>
              <w:left w:val="single" w:sz="4" w:space="0" w:color="D7DEE8"/>
              <w:bottom w:val="single" w:sz="4" w:space="0" w:color="D7DEE8"/>
              <w:right w:val="single" w:sz="4" w:space="0" w:color="D7DEE8"/>
            </w:tcBorders>
          </w:tcPr>
          <w:p w14:paraId="59EFFAB8" w14:textId="77777777" w:rsidR="00CC7C0F" w:rsidRDefault="00000000">
            <w:r>
              <w:t xml:space="preserve">Cari info </w:t>
            </w:r>
            <w:proofErr w:type="spellStart"/>
            <w:r>
              <w:t>dari</w:t>
            </w:r>
            <w:proofErr w:type="spellEnd"/>
            <w:r>
              <w:t xml:space="preserve"> email dan file lama</w:t>
            </w:r>
            <w:r>
              <w:br/>
              <w:t>Copilot Chat (M365)</w:t>
            </w:r>
          </w:p>
        </w:tc>
        <w:tc>
          <w:tcPr>
            <w:tcW w:w="3408" w:type="dxa"/>
            <w:tcBorders>
              <w:top w:val="single" w:sz="4" w:space="0" w:color="D7DEE8"/>
              <w:left w:val="single" w:sz="4" w:space="0" w:color="D7DEE8"/>
              <w:bottom w:val="single" w:sz="4" w:space="0" w:color="D7DEE8"/>
              <w:right w:val="single" w:sz="4" w:space="0" w:color="D7DEE8"/>
            </w:tcBorders>
          </w:tcPr>
          <w:p w14:paraId="66724187" w14:textId="77777777" w:rsidR="00CC7C0F" w:rsidRDefault="00000000">
            <w:pPr>
              <w:spacing w:after="40"/>
            </w:pPr>
            <w:r w:rsidRPr="005D3C6E">
              <w:rPr>
                <w:sz w:val="15"/>
                <w:lang w:val="sv-SE"/>
              </w:rPr>
              <w:t>Temukan semua email tentang grup Tanaka dari Jepang dalam 3 bulan terakhir.</w:t>
            </w:r>
            <w:r w:rsidRPr="005D3C6E">
              <w:rPr>
                <w:sz w:val="15"/>
                <w:lang w:val="sv-SE"/>
              </w:rPr>
              <w:br/>
            </w:r>
            <w:r>
              <w:rPr>
                <w:sz w:val="15"/>
              </w:rPr>
              <w:t xml:space="preserve">Hotel </w:t>
            </w:r>
            <w:proofErr w:type="spellStart"/>
            <w:r>
              <w:rPr>
                <w:sz w:val="15"/>
              </w:rPr>
              <w:t>apa</w:t>
            </w:r>
            <w:proofErr w:type="spellEnd"/>
            <w:r>
              <w:rPr>
                <w:sz w:val="15"/>
              </w:rPr>
              <w:t xml:space="preserve"> yang </w:t>
            </w:r>
            <w:proofErr w:type="spellStart"/>
            <w:r>
              <w:rPr>
                <w:sz w:val="15"/>
              </w:rPr>
              <w:t>kita</w:t>
            </w:r>
            <w:proofErr w:type="spellEnd"/>
            <w:r>
              <w:rPr>
                <w:sz w:val="15"/>
              </w:rPr>
              <w:t xml:space="preserve"> booking </w:t>
            </w:r>
            <w:proofErr w:type="spellStart"/>
            <w:r>
              <w:rPr>
                <w:sz w:val="15"/>
              </w:rPr>
              <w:t>untuk</w:t>
            </w:r>
            <w:proofErr w:type="spellEnd"/>
            <w:r>
              <w:rPr>
                <w:sz w:val="15"/>
              </w:rPr>
              <w:t xml:space="preserve"> </w:t>
            </w:r>
            <w:proofErr w:type="spellStart"/>
            <w:r>
              <w:rPr>
                <w:sz w:val="15"/>
              </w:rPr>
              <w:t>grup</w:t>
            </w:r>
            <w:proofErr w:type="spellEnd"/>
            <w:r>
              <w:rPr>
                <w:sz w:val="15"/>
              </w:rPr>
              <w:t xml:space="preserve"> incentive Singapura di </w:t>
            </w:r>
            <w:proofErr w:type="spellStart"/>
            <w:r>
              <w:rPr>
                <w:sz w:val="15"/>
              </w:rPr>
              <w:t>bulan</w:t>
            </w:r>
            <w:proofErr w:type="spellEnd"/>
            <w:r>
              <w:rPr>
                <w:sz w:val="15"/>
              </w:rPr>
              <w:t xml:space="preserve"> September?</w:t>
            </w:r>
            <w:r>
              <w:rPr>
                <w:sz w:val="15"/>
              </w:rPr>
              <w:br/>
            </w:r>
            <w:proofErr w:type="spellStart"/>
            <w:r>
              <w:rPr>
                <w:sz w:val="15"/>
              </w:rPr>
              <w:t>Temukan</w:t>
            </w:r>
            <w:proofErr w:type="spellEnd"/>
            <w:r>
              <w:rPr>
                <w:sz w:val="15"/>
              </w:rPr>
              <w:t xml:space="preserve"> rate sheet </w:t>
            </w:r>
            <w:proofErr w:type="spellStart"/>
            <w:r>
              <w:rPr>
                <w:sz w:val="15"/>
              </w:rPr>
              <w:t>untuk</w:t>
            </w:r>
            <w:proofErr w:type="spellEnd"/>
            <w:r>
              <w:rPr>
                <w:sz w:val="15"/>
              </w:rPr>
              <w:t xml:space="preserve"> The Layar yang </w:t>
            </w:r>
            <w:proofErr w:type="spellStart"/>
            <w:r>
              <w:rPr>
                <w:sz w:val="15"/>
              </w:rPr>
              <w:t>saya</w:t>
            </w:r>
            <w:proofErr w:type="spellEnd"/>
            <w:r>
              <w:rPr>
                <w:sz w:val="15"/>
              </w:rPr>
              <w:t xml:space="preserve"> </w:t>
            </w:r>
            <w:proofErr w:type="spellStart"/>
            <w:r>
              <w:rPr>
                <w:sz w:val="15"/>
              </w:rPr>
              <w:t>simpan</w:t>
            </w:r>
            <w:proofErr w:type="spellEnd"/>
            <w:r>
              <w:rPr>
                <w:sz w:val="15"/>
              </w:rPr>
              <w:t xml:space="preserve"> </w:t>
            </w:r>
            <w:proofErr w:type="spellStart"/>
            <w:r>
              <w:rPr>
                <w:sz w:val="15"/>
              </w:rPr>
              <w:t>ke</w:t>
            </w:r>
            <w:proofErr w:type="spellEnd"/>
            <w:r>
              <w:rPr>
                <w:sz w:val="15"/>
              </w:rPr>
              <w:t xml:space="preserve"> OneDrive </w:t>
            </w:r>
            <w:proofErr w:type="spellStart"/>
            <w:r>
              <w:rPr>
                <w:sz w:val="15"/>
              </w:rPr>
              <w:t>minggu</w:t>
            </w:r>
            <w:proofErr w:type="spellEnd"/>
            <w:r>
              <w:rPr>
                <w:sz w:val="15"/>
              </w:rPr>
              <w:t xml:space="preserve"> </w:t>
            </w:r>
            <w:proofErr w:type="spellStart"/>
            <w:r>
              <w:rPr>
                <w:sz w:val="15"/>
              </w:rPr>
              <w:t>lalu</w:t>
            </w:r>
            <w:proofErr w:type="spellEnd"/>
            <w:r>
              <w:rPr>
                <w:sz w:val="15"/>
              </w:rPr>
              <w:t>.</w:t>
            </w:r>
            <w:r>
              <w:rPr>
                <w:sz w:val="15"/>
              </w:rPr>
              <w:br/>
              <w:t xml:space="preserve">Apa itinerary final yang </w:t>
            </w:r>
            <w:proofErr w:type="spellStart"/>
            <w:r>
              <w:rPr>
                <w:sz w:val="15"/>
              </w:rPr>
              <w:t>kita</w:t>
            </w:r>
            <w:proofErr w:type="spellEnd"/>
            <w:r>
              <w:rPr>
                <w:sz w:val="15"/>
              </w:rPr>
              <w:t xml:space="preserve"> </w:t>
            </w:r>
            <w:proofErr w:type="spellStart"/>
            <w:r>
              <w:rPr>
                <w:sz w:val="15"/>
              </w:rPr>
              <w:t>kirim</w:t>
            </w:r>
            <w:proofErr w:type="spellEnd"/>
            <w:r>
              <w:rPr>
                <w:sz w:val="15"/>
              </w:rPr>
              <w:t xml:space="preserve"> </w:t>
            </w:r>
            <w:proofErr w:type="spellStart"/>
            <w:r>
              <w:rPr>
                <w:sz w:val="15"/>
              </w:rPr>
              <w:t>ke</w:t>
            </w:r>
            <w:proofErr w:type="spellEnd"/>
            <w:r>
              <w:rPr>
                <w:sz w:val="15"/>
              </w:rPr>
              <w:t xml:space="preserve"> PT Lotus Travel di </w:t>
            </w:r>
            <w:proofErr w:type="spellStart"/>
            <w:r>
              <w:rPr>
                <w:sz w:val="15"/>
              </w:rPr>
              <w:t>bulan</w:t>
            </w:r>
            <w:proofErr w:type="spellEnd"/>
            <w:r>
              <w:rPr>
                <w:sz w:val="15"/>
              </w:rPr>
              <w:t xml:space="preserve"> Oktober?</w:t>
            </w:r>
          </w:p>
        </w:tc>
      </w:tr>
      <w:tr w:rsidR="00CC7C0F" w14:paraId="64486F89" w14:textId="77777777">
        <w:trPr>
          <w:jc w:val="center"/>
        </w:trPr>
        <w:tc>
          <w:tcPr>
            <w:tcW w:w="3408" w:type="dxa"/>
            <w:tcBorders>
              <w:top w:val="single" w:sz="4" w:space="0" w:color="D7DEE8"/>
              <w:left w:val="single" w:sz="4" w:space="0" w:color="D7DEE8"/>
              <w:bottom w:val="single" w:sz="4" w:space="0" w:color="D7DEE8"/>
              <w:right w:val="single" w:sz="4" w:space="0" w:color="D7DEE8"/>
            </w:tcBorders>
          </w:tcPr>
          <w:p w14:paraId="2BD3AF1F" w14:textId="77777777" w:rsidR="00CC7C0F" w:rsidRDefault="00000000">
            <w:r>
              <w:t>2.3</w:t>
            </w:r>
          </w:p>
        </w:tc>
        <w:tc>
          <w:tcPr>
            <w:tcW w:w="3408" w:type="dxa"/>
            <w:tcBorders>
              <w:top w:val="single" w:sz="4" w:space="0" w:color="D7DEE8"/>
              <w:left w:val="single" w:sz="4" w:space="0" w:color="D7DEE8"/>
              <w:bottom w:val="single" w:sz="4" w:space="0" w:color="D7DEE8"/>
              <w:right w:val="single" w:sz="4" w:space="0" w:color="D7DEE8"/>
            </w:tcBorders>
          </w:tcPr>
          <w:p w14:paraId="72F214B8" w14:textId="77777777" w:rsidR="00CC7C0F" w:rsidRDefault="00000000">
            <w:proofErr w:type="spellStart"/>
            <w:r>
              <w:t>Tanyakan</w:t>
            </w:r>
            <w:proofErr w:type="spellEnd"/>
            <w:r>
              <w:t xml:space="preserve"> </w:t>
            </w:r>
            <w:proofErr w:type="spellStart"/>
            <w:r>
              <w:t>ke</w:t>
            </w:r>
            <w:proofErr w:type="spellEnd"/>
            <w:r>
              <w:t xml:space="preserve"> hotel knowledge agent</w:t>
            </w:r>
            <w:r>
              <w:br/>
              <w:t>Copilot Studio</w:t>
            </w:r>
          </w:p>
        </w:tc>
        <w:tc>
          <w:tcPr>
            <w:tcW w:w="3408" w:type="dxa"/>
            <w:tcBorders>
              <w:top w:val="single" w:sz="4" w:space="0" w:color="D7DEE8"/>
              <w:left w:val="single" w:sz="4" w:space="0" w:color="D7DEE8"/>
              <w:bottom w:val="single" w:sz="4" w:space="0" w:color="D7DEE8"/>
              <w:right w:val="single" w:sz="4" w:space="0" w:color="D7DEE8"/>
            </w:tcBorders>
          </w:tcPr>
          <w:p w14:paraId="4C11DC97" w14:textId="77777777" w:rsidR="00CC7C0F" w:rsidRDefault="00000000">
            <w:pPr>
              <w:spacing w:after="40"/>
            </w:pPr>
            <w:r>
              <w:rPr>
                <w:sz w:val="15"/>
              </w:rPr>
              <w:t xml:space="preserve">Find a 4-star hotel in </w:t>
            </w:r>
            <w:proofErr w:type="spellStart"/>
            <w:r>
              <w:rPr>
                <w:sz w:val="15"/>
              </w:rPr>
              <w:t>Seminyak</w:t>
            </w:r>
            <w:proofErr w:type="spellEnd"/>
            <w:r>
              <w:rPr>
                <w:sz w:val="15"/>
              </w:rPr>
              <w:t xml:space="preserve"> for 10 pax, under $90/night, July, with breakfast.</w:t>
            </w:r>
            <w:r>
              <w:rPr>
                <w:sz w:val="15"/>
              </w:rPr>
              <w:br/>
              <w:t xml:space="preserve">Which hotels in </w:t>
            </w:r>
            <w:proofErr w:type="spellStart"/>
            <w:r>
              <w:rPr>
                <w:sz w:val="15"/>
              </w:rPr>
              <w:t>Ubud</w:t>
            </w:r>
            <w:proofErr w:type="spellEnd"/>
            <w:r>
              <w:rPr>
                <w:sz w:val="15"/>
              </w:rPr>
              <w:t xml:space="preserve"> have a pool and accept groups over 20 pax?</w:t>
            </w:r>
            <w:r>
              <w:rPr>
                <w:sz w:val="15"/>
              </w:rPr>
              <w:br/>
              <w:t xml:space="preserve">What is the direct contact for Villa </w:t>
            </w:r>
            <w:proofErr w:type="spellStart"/>
            <w:r>
              <w:rPr>
                <w:sz w:val="15"/>
              </w:rPr>
              <w:t>Tjitrap</w:t>
            </w:r>
            <w:proofErr w:type="spellEnd"/>
            <w:r>
              <w:rPr>
                <w:sz w:val="15"/>
              </w:rPr>
              <w:t xml:space="preserve"> in </w:t>
            </w:r>
            <w:proofErr w:type="spellStart"/>
            <w:r>
              <w:rPr>
                <w:sz w:val="15"/>
              </w:rPr>
              <w:lastRenderedPageBreak/>
              <w:t>Canggu</w:t>
            </w:r>
            <w:proofErr w:type="spellEnd"/>
            <w:r>
              <w:rPr>
                <w:sz w:val="15"/>
              </w:rPr>
              <w:t>?</w:t>
            </w:r>
            <w:r>
              <w:rPr>
                <w:sz w:val="15"/>
              </w:rPr>
              <w:br/>
              <w:t>Which hotels have a blackout in August?</w:t>
            </w:r>
          </w:p>
        </w:tc>
      </w:tr>
    </w:tbl>
    <w:p w14:paraId="49EBBD13" w14:textId="77777777" w:rsidR="00CC7C0F" w:rsidRDefault="00000000">
      <w:r>
        <w:br w:type="page"/>
      </w:r>
    </w:p>
    <w:p w14:paraId="73C167BA" w14:textId="77777777" w:rsidR="00CC7C0F" w:rsidRDefault="00000000">
      <w:pPr>
        <w:pStyle w:val="Heading1"/>
      </w:pPr>
      <w:r>
        <w:lastRenderedPageBreak/>
        <w:t xml:space="preserve">5. </w:t>
      </w:r>
      <w:proofErr w:type="spellStart"/>
      <w:r>
        <w:t>Catatan</w:t>
      </w:r>
      <w:proofErr w:type="spellEnd"/>
      <w:r>
        <w:t xml:space="preserve"> </w:t>
      </w:r>
      <w:proofErr w:type="spellStart"/>
      <w:r>
        <w:t>Penting</w:t>
      </w:r>
      <w:proofErr w:type="spellEnd"/>
      <w:r>
        <w:t xml:space="preserve"> </w:t>
      </w:r>
      <w:proofErr w:type="spellStart"/>
      <w:r>
        <w:t>dari</w:t>
      </w:r>
      <w:proofErr w:type="spellEnd"/>
      <w:r>
        <w:t xml:space="preserve"> Panduan</w:t>
      </w:r>
    </w:p>
    <w:tbl>
      <w:tblPr>
        <w:tblW w:w="0" w:type="auto"/>
        <w:jc w:val="center"/>
        <w:tblLook w:val="04A0" w:firstRow="1" w:lastRow="0" w:firstColumn="1" w:lastColumn="0" w:noHBand="0" w:noVBand="1"/>
      </w:tblPr>
      <w:tblGrid>
        <w:gridCol w:w="10208"/>
      </w:tblGrid>
      <w:tr w:rsidR="00CC7C0F" w14:paraId="3DF2567F" w14:textId="77777777">
        <w:trPr>
          <w:jc w:val="center"/>
        </w:trPr>
        <w:tc>
          <w:tcPr>
            <w:tcW w:w="10224" w:type="dxa"/>
            <w:tcBorders>
              <w:top w:val="single" w:sz="6" w:space="0" w:color="D7DEE8"/>
              <w:left w:val="single" w:sz="6" w:space="0" w:color="D7DEE8"/>
              <w:bottom w:val="single" w:sz="6" w:space="0" w:color="D7DEE8"/>
              <w:right w:val="single" w:sz="6" w:space="0" w:color="D7DEE8"/>
            </w:tcBorders>
            <w:shd w:val="clear" w:color="auto" w:fill="F7FAFC"/>
          </w:tcPr>
          <w:p w14:paraId="5DB54500" w14:textId="77777777" w:rsidR="00CC7C0F" w:rsidRDefault="00000000">
            <w:pPr>
              <w:spacing w:after="40"/>
            </w:pPr>
            <w:r>
              <w:rPr>
                <w:b/>
                <w:color w:val="17365D"/>
                <w:sz w:val="19"/>
              </w:rPr>
              <w:t>Outlook Copilot</w:t>
            </w:r>
          </w:p>
          <w:p w14:paraId="0E2509B6" w14:textId="77777777" w:rsidR="00CC7C0F" w:rsidRDefault="00000000">
            <w:pPr>
              <w:spacing w:after="40"/>
            </w:pPr>
            <w:r>
              <w:rPr>
                <w:sz w:val="17"/>
              </w:rPr>
              <w:t xml:space="preserve">Jika ikon Copilot </w:t>
            </w:r>
            <w:proofErr w:type="spellStart"/>
            <w:r>
              <w:rPr>
                <w:sz w:val="17"/>
              </w:rPr>
              <w:t>tidak</w:t>
            </w:r>
            <w:proofErr w:type="spellEnd"/>
            <w:r>
              <w:rPr>
                <w:sz w:val="17"/>
              </w:rPr>
              <w:t xml:space="preserve"> </w:t>
            </w:r>
            <w:proofErr w:type="spellStart"/>
            <w:r>
              <w:rPr>
                <w:sz w:val="17"/>
              </w:rPr>
              <w:t>terlihat</w:t>
            </w:r>
            <w:proofErr w:type="spellEnd"/>
            <w:r>
              <w:rPr>
                <w:sz w:val="17"/>
              </w:rPr>
              <w:t xml:space="preserve"> </w:t>
            </w:r>
            <w:proofErr w:type="spellStart"/>
            <w:r>
              <w:rPr>
                <w:sz w:val="17"/>
              </w:rPr>
              <w:t>saat</w:t>
            </w:r>
            <w:proofErr w:type="spellEnd"/>
            <w:r>
              <w:rPr>
                <w:sz w:val="17"/>
              </w:rPr>
              <w:t xml:space="preserve"> reply, </w:t>
            </w:r>
            <w:proofErr w:type="spellStart"/>
            <w:r>
              <w:rPr>
                <w:sz w:val="17"/>
              </w:rPr>
              <w:t>klik</w:t>
            </w:r>
            <w:proofErr w:type="spellEnd"/>
            <w:r>
              <w:rPr>
                <w:sz w:val="17"/>
              </w:rPr>
              <w:t xml:space="preserve"> </w:t>
            </w:r>
            <w:proofErr w:type="spellStart"/>
            <w:r>
              <w:rPr>
                <w:sz w:val="17"/>
              </w:rPr>
              <w:t>tiga</w:t>
            </w:r>
            <w:proofErr w:type="spellEnd"/>
            <w:r>
              <w:rPr>
                <w:sz w:val="17"/>
              </w:rPr>
              <w:t xml:space="preserve"> </w:t>
            </w:r>
            <w:proofErr w:type="spellStart"/>
            <w:r>
              <w:rPr>
                <w:sz w:val="17"/>
              </w:rPr>
              <w:t>titik</w:t>
            </w:r>
            <w:proofErr w:type="spellEnd"/>
            <w:r>
              <w:rPr>
                <w:sz w:val="17"/>
              </w:rPr>
              <w:t xml:space="preserve"> (...) di toolbar </w:t>
            </w:r>
            <w:proofErr w:type="gramStart"/>
            <w:r>
              <w:rPr>
                <w:sz w:val="17"/>
              </w:rPr>
              <w:t>reply</w:t>
            </w:r>
            <w:proofErr w:type="gramEnd"/>
            <w:r>
              <w:rPr>
                <w:sz w:val="17"/>
              </w:rPr>
              <w:t xml:space="preserve"> </w:t>
            </w:r>
            <w:proofErr w:type="spellStart"/>
            <w:r>
              <w:rPr>
                <w:sz w:val="17"/>
              </w:rPr>
              <w:t>karena</w:t>
            </w:r>
            <w:proofErr w:type="spellEnd"/>
            <w:r>
              <w:rPr>
                <w:sz w:val="17"/>
              </w:rPr>
              <w:t xml:space="preserve"> ikon </w:t>
            </w:r>
            <w:proofErr w:type="spellStart"/>
            <w:r>
              <w:rPr>
                <w:sz w:val="17"/>
              </w:rPr>
              <w:t>mungkin</w:t>
            </w:r>
            <w:proofErr w:type="spellEnd"/>
            <w:r>
              <w:rPr>
                <w:sz w:val="17"/>
              </w:rPr>
              <w:t xml:space="preserve"> </w:t>
            </w:r>
            <w:proofErr w:type="spellStart"/>
            <w:r>
              <w:rPr>
                <w:sz w:val="17"/>
              </w:rPr>
              <w:t>tersembunyi</w:t>
            </w:r>
            <w:proofErr w:type="spellEnd"/>
            <w:r>
              <w:rPr>
                <w:sz w:val="17"/>
              </w:rPr>
              <w:t>.</w:t>
            </w:r>
          </w:p>
        </w:tc>
      </w:tr>
      <w:tr w:rsidR="00CC7C0F" w14:paraId="202F2541" w14:textId="77777777">
        <w:trPr>
          <w:jc w:val="center"/>
        </w:trPr>
        <w:tc>
          <w:tcPr>
            <w:tcW w:w="10224" w:type="dxa"/>
            <w:tcBorders>
              <w:top w:val="single" w:sz="6" w:space="0" w:color="D7DEE8"/>
              <w:left w:val="single" w:sz="6" w:space="0" w:color="D7DEE8"/>
              <w:bottom w:val="single" w:sz="6" w:space="0" w:color="D7DEE8"/>
              <w:right w:val="single" w:sz="6" w:space="0" w:color="D7DEE8"/>
            </w:tcBorders>
            <w:shd w:val="clear" w:color="auto" w:fill="F7FAFC"/>
          </w:tcPr>
          <w:p w14:paraId="14ED15A3" w14:textId="77777777" w:rsidR="00CC7C0F" w:rsidRPr="005D3C6E" w:rsidRDefault="00000000">
            <w:pPr>
              <w:spacing w:after="40"/>
              <w:rPr>
                <w:lang w:val="sv-SE"/>
              </w:rPr>
            </w:pPr>
            <w:r w:rsidRPr="005D3C6E">
              <w:rPr>
                <w:b/>
                <w:color w:val="17365D"/>
                <w:sz w:val="19"/>
                <w:lang w:val="sv-SE"/>
              </w:rPr>
              <w:t>Teams Meeting Recap</w:t>
            </w:r>
          </w:p>
          <w:p w14:paraId="6663DD56" w14:textId="77777777" w:rsidR="00CC7C0F" w:rsidRDefault="00000000">
            <w:pPr>
              <w:spacing w:after="40"/>
            </w:pPr>
            <w:r w:rsidRPr="005D3C6E">
              <w:rPr>
                <w:sz w:val="17"/>
                <w:lang w:val="sv-SE"/>
              </w:rPr>
              <w:t xml:space="preserve">Copilot bekerja pada rapat yang direkam atau rapat live dengan transkripsi aktif. </w:t>
            </w:r>
            <w:r>
              <w:rPr>
                <w:sz w:val="17"/>
              </w:rPr>
              <w:t xml:space="preserve">"Record &amp; Transcribe" </w:t>
            </w:r>
            <w:proofErr w:type="spellStart"/>
            <w:r>
              <w:rPr>
                <w:sz w:val="17"/>
              </w:rPr>
              <w:t>perlu</w:t>
            </w:r>
            <w:proofErr w:type="spellEnd"/>
            <w:r>
              <w:rPr>
                <w:sz w:val="17"/>
              </w:rPr>
              <w:t xml:space="preserve"> </w:t>
            </w:r>
            <w:proofErr w:type="spellStart"/>
            <w:r>
              <w:rPr>
                <w:sz w:val="17"/>
              </w:rPr>
              <w:t>diaktifkan</w:t>
            </w:r>
            <w:proofErr w:type="spellEnd"/>
            <w:r>
              <w:rPr>
                <w:sz w:val="17"/>
              </w:rPr>
              <w:t xml:space="preserve"> di </w:t>
            </w:r>
            <w:proofErr w:type="spellStart"/>
            <w:r>
              <w:rPr>
                <w:sz w:val="17"/>
              </w:rPr>
              <w:t>awal</w:t>
            </w:r>
            <w:proofErr w:type="spellEnd"/>
            <w:r>
              <w:rPr>
                <w:sz w:val="17"/>
              </w:rPr>
              <w:t xml:space="preserve"> </w:t>
            </w:r>
            <w:proofErr w:type="spellStart"/>
            <w:r>
              <w:rPr>
                <w:sz w:val="17"/>
              </w:rPr>
              <w:t>rapat</w:t>
            </w:r>
            <w:proofErr w:type="spellEnd"/>
            <w:r>
              <w:rPr>
                <w:sz w:val="17"/>
              </w:rPr>
              <w:t>.</w:t>
            </w:r>
          </w:p>
        </w:tc>
      </w:tr>
      <w:tr w:rsidR="00CC7C0F" w14:paraId="7754E6E0" w14:textId="77777777">
        <w:trPr>
          <w:jc w:val="center"/>
        </w:trPr>
        <w:tc>
          <w:tcPr>
            <w:tcW w:w="10224" w:type="dxa"/>
            <w:tcBorders>
              <w:top w:val="single" w:sz="6" w:space="0" w:color="D7DEE8"/>
              <w:left w:val="single" w:sz="6" w:space="0" w:color="D7DEE8"/>
              <w:bottom w:val="single" w:sz="6" w:space="0" w:color="D7DEE8"/>
              <w:right w:val="single" w:sz="6" w:space="0" w:color="D7DEE8"/>
            </w:tcBorders>
            <w:shd w:val="clear" w:color="auto" w:fill="F7FAFC"/>
          </w:tcPr>
          <w:p w14:paraId="4BB4EF80" w14:textId="77777777" w:rsidR="00CC7C0F" w:rsidRDefault="00000000">
            <w:r>
              <w:t>Outlook Calendar</w:t>
            </w:r>
            <w:r>
              <w:br/>
            </w:r>
            <w:proofErr w:type="spellStart"/>
            <w:r>
              <w:t>Gunakan</w:t>
            </w:r>
            <w:proofErr w:type="spellEnd"/>
            <w:r>
              <w:t xml:space="preserve"> Calendar, Scheduling Assistant, </w:t>
            </w:r>
            <w:proofErr w:type="spellStart"/>
            <w:r>
              <w:t>atau</w:t>
            </w:r>
            <w:proofErr w:type="spellEnd"/>
            <w:r>
              <w:t xml:space="preserve"> Schedule with Copilot </w:t>
            </w:r>
            <w:proofErr w:type="spellStart"/>
            <w:r>
              <w:t>untuk</w:t>
            </w:r>
            <w:proofErr w:type="spellEnd"/>
            <w:r>
              <w:t xml:space="preserve"> </w:t>
            </w:r>
            <w:proofErr w:type="spellStart"/>
            <w:r>
              <w:t>mengecek</w:t>
            </w:r>
            <w:proofErr w:type="spellEnd"/>
            <w:r>
              <w:t xml:space="preserve"> schedule, </w:t>
            </w:r>
            <w:proofErr w:type="spellStart"/>
            <w:r>
              <w:t>mencari</w:t>
            </w:r>
            <w:proofErr w:type="spellEnd"/>
            <w:r>
              <w:t xml:space="preserve"> slot meeting, </w:t>
            </w:r>
            <w:proofErr w:type="spellStart"/>
            <w:r>
              <w:t>membuat</w:t>
            </w:r>
            <w:proofErr w:type="spellEnd"/>
            <w:r>
              <w:t xml:space="preserve"> draft </w:t>
            </w:r>
            <w:proofErr w:type="spellStart"/>
            <w:r>
              <w:t>undangan</w:t>
            </w:r>
            <w:proofErr w:type="spellEnd"/>
            <w:r>
              <w:t xml:space="preserve">, dan </w:t>
            </w:r>
            <w:proofErr w:type="spellStart"/>
            <w:r>
              <w:t>menyiapkan</w:t>
            </w:r>
            <w:proofErr w:type="spellEnd"/>
            <w:r>
              <w:t xml:space="preserve"> agenda. </w:t>
            </w:r>
            <w:proofErr w:type="spellStart"/>
            <w:r>
              <w:t>Tetap</w:t>
            </w:r>
            <w:proofErr w:type="spellEnd"/>
            <w:r>
              <w:t xml:space="preserve"> review </w:t>
            </w:r>
            <w:proofErr w:type="spellStart"/>
            <w:r>
              <w:t>tanggal</w:t>
            </w:r>
            <w:proofErr w:type="spellEnd"/>
            <w:r>
              <w:t xml:space="preserve">, </w:t>
            </w:r>
            <w:proofErr w:type="spellStart"/>
            <w:r>
              <w:t>waktu</w:t>
            </w:r>
            <w:proofErr w:type="spellEnd"/>
            <w:r>
              <w:t xml:space="preserve">, </w:t>
            </w:r>
            <w:proofErr w:type="spellStart"/>
            <w:r>
              <w:t>peserta</w:t>
            </w:r>
            <w:proofErr w:type="spellEnd"/>
            <w:r>
              <w:t xml:space="preserve">, agenda, link meeting, dan zona </w:t>
            </w:r>
            <w:proofErr w:type="spellStart"/>
            <w:r>
              <w:t>waktu</w:t>
            </w:r>
            <w:proofErr w:type="spellEnd"/>
            <w:r>
              <w:t xml:space="preserve"> </w:t>
            </w:r>
            <w:proofErr w:type="spellStart"/>
            <w:r>
              <w:t>sebelum</w:t>
            </w:r>
            <w:proofErr w:type="spellEnd"/>
            <w:r>
              <w:t xml:space="preserve"> </w:t>
            </w:r>
            <w:proofErr w:type="spellStart"/>
            <w:r>
              <w:t>mengirim</w:t>
            </w:r>
            <w:proofErr w:type="spellEnd"/>
            <w:r>
              <w:t>.</w:t>
            </w:r>
          </w:p>
        </w:tc>
      </w:tr>
      <w:tr w:rsidR="00CC7C0F" w14:paraId="4ECEBB86" w14:textId="77777777">
        <w:trPr>
          <w:jc w:val="center"/>
        </w:trPr>
        <w:tc>
          <w:tcPr>
            <w:tcW w:w="10224" w:type="dxa"/>
            <w:tcBorders>
              <w:top w:val="single" w:sz="6" w:space="0" w:color="D7DEE8"/>
              <w:left w:val="single" w:sz="6" w:space="0" w:color="D7DEE8"/>
              <w:bottom w:val="single" w:sz="6" w:space="0" w:color="D7DEE8"/>
              <w:right w:val="single" w:sz="6" w:space="0" w:color="D7DEE8"/>
            </w:tcBorders>
            <w:shd w:val="clear" w:color="auto" w:fill="F7FAFC"/>
          </w:tcPr>
          <w:p w14:paraId="0F2A165D" w14:textId="77777777" w:rsidR="00CC7C0F" w:rsidRDefault="00000000">
            <w:pPr>
              <w:spacing w:after="40"/>
            </w:pPr>
            <w:r>
              <w:rPr>
                <w:b/>
                <w:color w:val="17365D"/>
                <w:sz w:val="19"/>
              </w:rPr>
              <w:t xml:space="preserve">Copilot Chat </w:t>
            </w:r>
            <w:proofErr w:type="spellStart"/>
            <w:r>
              <w:rPr>
                <w:b/>
                <w:color w:val="17365D"/>
                <w:sz w:val="19"/>
              </w:rPr>
              <w:t>untuk</w:t>
            </w:r>
            <w:proofErr w:type="spellEnd"/>
            <w:r>
              <w:rPr>
                <w:b/>
                <w:color w:val="17365D"/>
                <w:sz w:val="19"/>
              </w:rPr>
              <w:t xml:space="preserve"> itinerary</w:t>
            </w:r>
          </w:p>
          <w:p w14:paraId="5CA8B258" w14:textId="77777777" w:rsidR="00CC7C0F" w:rsidRDefault="00000000">
            <w:pPr>
              <w:spacing w:after="40"/>
            </w:pPr>
            <w:r>
              <w:rPr>
                <w:sz w:val="17"/>
              </w:rPr>
              <w:t xml:space="preserve">Draft itinerary </w:t>
            </w:r>
            <w:proofErr w:type="spellStart"/>
            <w:r>
              <w:rPr>
                <w:sz w:val="17"/>
              </w:rPr>
              <w:t>dari</w:t>
            </w:r>
            <w:proofErr w:type="spellEnd"/>
            <w:r>
              <w:rPr>
                <w:sz w:val="17"/>
              </w:rPr>
              <w:t xml:space="preserve"> Copilot </w:t>
            </w:r>
            <w:proofErr w:type="spellStart"/>
            <w:r>
              <w:rPr>
                <w:sz w:val="17"/>
              </w:rPr>
              <w:t>bersifat</w:t>
            </w:r>
            <w:proofErr w:type="spellEnd"/>
            <w:r>
              <w:rPr>
                <w:sz w:val="17"/>
              </w:rPr>
              <w:t xml:space="preserve"> </w:t>
            </w:r>
            <w:proofErr w:type="spellStart"/>
            <w:r>
              <w:rPr>
                <w:sz w:val="17"/>
              </w:rPr>
              <w:t>generik</w:t>
            </w:r>
            <w:proofErr w:type="spellEnd"/>
            <w:r>
              <w:rPr>
                <w:sz w:val="17"/>
              </w:rPr>
              <w:t xml:space="preserve"> dan </w:t>
            </w:r>
            <w:proofErr w:type="spellStart"/>
            <w:r>
              <w:rPr>
                <w:sz w:val="17"/>
              </w:rPr>
              <w:t>harus</w:t>
            </w:r>
            <w:proofErr w:type="spellEnd"/>
            <w:r>
              <w:rPr>
                <w:sz w:val="17"/>
              </w:rPr>
              <w:t xml:space="preserve"> </w:t>
            </w:r>
            <w:proofErr w:type="spellStart"/>
            <w:r>
              <w:rPr>
                <w:sz w:val="17"/>
              </w:rPr>
              <w:t>disesuaikan</w:t>
            </w:r>
            <w:proofErr w:type="spellEnd"/>
            <w:r>
              <w:rPr>
                <w:sz w:val="17"/>
              </w:rPr>
              <w:t xml:space="preserve"> </w:t>
            </w:r>
            <w:proofErr w:type="spellStart"/>
            <w:r>
              <w:rPr>
                <w:sz w:val="17"/>
              </w:rPr>
              <w:t>dengan</w:t>
            </w:r>
            <w:proofErr w:type="spellEnd"/>
            <w:r>
              <w:rPr>
                <w:sz w:val="17"/>
              </w:rPr>
              <w:t xml:space="preserve"> hotel, </w:t>
            </w:r>
            <w:proofErr w:type="spellStart"/>
            <w:r>
              <w:rPr>
                <w:sz w:val="17"/>
              </w:rPr>
              <w:t>aktivitas</w:t>
            </w:r>
            <w:proofErr w:type="spellEnd"/>
            <w:r>
              <w:rPr>
                <w:sz w:val="17"/>
              </w:rPr>
              <w:t xml:space="preserve">, supplier </w:t>
            </w:r>
            <w:proofErr w:type="spellStart"/>
            <w:r>
              <w:rPr>
                <w:sz w:val="17"/>
              </w:rPr>
              <w:t>kontrak</w:t>
            </w:r>
            <w:proofErr w:type="spellEnd"/>
            <w:r>
              <w:rPr>
                <w:sz w:val="17"/>
              </w:rPr>
              <w:t xml:space="preserve">, </w:t>
            </w:r>
            <w:proofErr w:type="spellStart"/>
            <w:r>
              <w:rPr>
                <w:sz w:val="17"/>
              </w:rPr>
              <w:t>waktu</w:t>
            </w:r>
            <w:proofErr w:type="spellEnd"/>
            <w:r>
              <w:rPr>
                <w:sz w:val="17"/>
              </w:rPr>
              <w:t xml:space="preserve">, dan info transfer </w:t>
            </w:r>
            <w:proofErr w:type="spellStart"/>
            <w:r>
              <w:rPr>
                <w:sz w:val="17"/>
              </w:rPr>
              <w:t>sebelum</w:t>
            </w:r>
            <w:proofErr w:type="spellEnd"/>
            <w:r>
              <w:rPr>
                <w:sz w:val="17"/>
              </w:rPr>
              <w:t xml:space="preserve"> </w:t>
            </w:r>
            <w:proofErr w:type="spellStart"/>
            <w:r>
              <w:rPr>
                <w:sz w:val="17"/>
              </w:rPr>
              <w:t>dikirim</w:t>
            </w:r>
            <w:proofErr w:type="spellEnd"/>
            <w:r>
              <w:rPr>
                <w:sz w:val="17"/>
              </w:rPr>
              <w:t xml:space="preserve"> </w:t>
            </w:r>
            <w:proofErr w:type="spellStart"/>
            <w:r>
              <w:rPr>
                <w:sz w:val="17"/>
              </w:rPr>
              <w:t>ke</w:t>
            </w:r>
            <w:proofErr w:type="spellEnd"/>
            <w:r>
              <w:rPr>
                <w:sz w:val="17"/>
              </w:rPr>
              <w:t xml:space="preserve"> </w:t>
            </w:r>
            <w:proofErr w:type="spellStart"/>
            <w:r>
              <w:rPr>
                <w:sz w:val="17"/>
              </w:rPr>
              <w:t>klien</w:t>
            </w:r>
            <w:proofErr w:type="spellEnd"/>
            <w:r>
              <w:rPr>
                <w:sz w:val="17"/>
              </w:rPr>
              <w:t>.</w:t>
            </w:r>
          </w:p>
        </w:tc>
      </w:tr>
      <w:tr w:rsidR="00CC7C0F" w14:paraId="1801BB88" w14:textId="77777777">
        <w:trPr>
          <w:jc w:val="center"/>
        </w:trPr>
        <w:tc>
          <w:tcPr>
            <w:tcW w:w="10224" w:type="dxa"/>
            <w:tcBorders>
              <w:top w:val="single" w:sz="6" w:space="0" w:color="D7DEE8"/>
              <w:left w:val="single" w:sz="6" w:space="0" w:color="D7DEE8"/>
              <w:bottom w:val="single" w:sz="6" w:space="0" w:color="D7DEE8"/>
              <w:right w:val="single" w:sz="6" w:space="0" w:color="D7DEE8"/>
            </w:tcBorders>
            <w:shd w:val="clear" w:color="auto" w:fill="F7FAFC"/>
          </w:tcPr>
          <w:p w14:paraId="6BFCF08C" w14:textId="77777777" w:rsidR="00CC7C0F" w:rsidRDefault="00000000">
            <w:pPr>
              <w:spacing w:after="40"/>
            </w:pPr>
            <w:proofErr w:type="spellStart"/>
            <w:r>
              <w:rPr>
                <w:b/>
                <w:color w:val="17365D"/>
                <w:sz w:val="19"/>
              </w:rPr>
              <w:t>Pencarian</w:t>
            </w:r>
            <w:proofErr w:type="spellEnd"/>
            <w:r>
              <w:rPr>
                <w:b/>
                <w:color w:val="17365D"/>
                <w:sz w:val="19"/>
              </w:rPr>
              <w:t xml:space="preserve"> email dan file lama</w:t>
            </w:r>
          </w:p>
          <w:p w14:paraId="61A52823" w14:textId="77777777" w:rsidR="00CC7C0F" w:rsidRDefault="00000000">
            <w:pPr>
              <w:spacing w:after="40"/>
            </w:pPr>
            <w:proofErr w:type="spellStart"/>
            <w:r>
              <w:rPr>
                <w:sz w:val="17"/>
              </w:rPr>
              <w:t>Pencarian</w:t>
            </w:r>
            <w:proofErr w:type="spellEnd"/>
            <w:r>
              <w:rPr>
                <w:sz w:val="17"/>
              </w:rPr>
              <w:t xml:space="preserve"> </w:t>
            </w:r>
            <w:proofErr w:type="spellStart"/>
            <w:r>
              <w:rPr>
                <w:sz w:val="17"/>
              </w:rPr>
              <w:t>lintas</w:t>
            </w:r>
            <w:proofErr w:type="spellEnd"/>
            <w:r>
              <w:rPr>
                <w:sz w:val="17"/>
              </w:rPr>
              <w:t xml:space="preserve"> Outlook, Teams, dan OneDrive </w:t>
            </w:r>
            <w:proofErr w:type="spellStart"/>
            <w:r>
              <w:rPr>
                <w:sz w:val="17"/>
              </w:rPr>
              <w:t>membutuhkan</w:t>
            </w:r>
            <w:proofErr w:type="spellEnd"/>
            <w:r>
              <w:rPr>
                <w:sz w:val="17"/>
              </w:rPr>
              <w:t xml:space="preserve"> </w:t>
            </w:r>
            <w:proofErr w:type="spellStart"/>
            <w:r>
              <w:rPr>
                <w:sz w:val="17"/>
              </w:rPr>
              <w:t>lisensi</w:t>
            </w:r>
            <w:proofErr w:type="spellEnd"/>
            <w:r>
              <w:rPr>
                <w:sz w:val="17"/>
              </w:rPr>
              <w:t xml:space="preserve"> M365 Copilot add-on </w:t>
            </w:r>
            <w:proofErr w:type="spellStart"/>
            <w:r>
              <w:rPr>
                <w:sz w:val="17"/>
              </w:rPr>
              <w:t>berbayar</w:t>
            </w:r>
            <w:proofErr w:type="spellEnd"/>
            <w:r>
              <w:rPr>
                <w:sz w:val="17"/>
              </w:rPr>
              <w:t xml:space="preserve">. Copilot Chat </w:t>
            </w:r>
            <w:proofErr w:type="spellStart"/>
            <w:r>
              <w:rPr>
                <w:sz w:val="17"/>
              </w:rPr>
              <w:t>biasa</w:t>
            </w:r>
            <w:proofErr w:type="spellEnd"/>
            <w:r>
              <w:rPr>
                <w:sz w:val="17"/>
              </w:rPr>
              <w:t xml:space="preserve"> di copilot.microsoft.com </w:t>
            </w:r>
            <w:proofErr w:type="spellStart"/>
            <w:r>
              <w:rPr>
                <w:sz w:val="17"/>
              </w:rPr>
              <w:t>tidak</w:t>
            </w:r>
            <w:proofErr w:type="spellEnd"/>
            <w:r>
              <w:rPr>
                <w:sz w:val="17"/>
              </w:rPr>
              <w:t xml:space="preserve"> </w:t>
            </w:r>
            <w:proofErr w:type="spellStart"/>
            <w:r>
              <w:rPr>
                <w:sz w:val="17"/>
              </w:rPr>
              <w:t>bisa</w:t>
            </w:r>
            <w:proofErr w:type="spellEnd"/>
            <w:r>
              <w:rPr>
                <w:sz w:val="17"/>
              </w:rPr>
              <w:t xml:space="preserve"> </w:t>
            </w:r>
            <w:proofErr w:type="spellStart"/>
            <w:r>
              <w:rPr>
                <w:sz w:val="17"/>
              </w:rPr>
              <w:t>mencari</w:t>
            </w:r>
            <w:proofErr w:type="spellEnd"/>
            <w:r>
              <w:rPr>
                <w:sz w:val="17"/>
              </w:rPr>
              <w:t xml:space="preserve"> email.</w:t>
            </w:r>
          </w:p>
        </w:tc>
      </w:tr>
      <w:tr w:rsidR="00CC7C0F" w:rsidRPr="006A3214" w14:paraId="33FF175F" w14:textId="77777777">
        <w:trPr>
          <w:jc w:val="center"/>
        </w:trPr>
        <w:tc>
          <w:tcPr>
            <w:tcW w:w="10224" w:type="dxa"/>
            <w:tcBorders>
              <w:top w:val="single" w:sz="6" w:space="0" w:color="D7DEE8"/>
              <w:left w:val="single" w:sz="6" w:space="0" w:color="D7DEE8"/>
              <w:bottom w:val="single" w:sz="6" w:space="0" w:color="D7DEE8"/>
              <w:right w:val="single" w:sz="6" w:space="0" w:color="D7DEE8"/>
            </w:tcBorders>
            <w:shd w:val="clear" w:color="auto" w:fill="F7FAFC"/>
          </w:tcPr>
          <w:p w14:paraId="15840AB4" w14:textId="77777777" w:rsidR="00CC7C0F" w:rsidRDefault="00000000">
            <w:pPr>
              <w:spacing w:after="40"/>
            </w:pPr>
            <w:r>
              <w:rPr>
                <w:b/>
                <w:color w:val="17365D"/>
                <w:sz w:val="19"/>
              </w:rPr>
              <w:t>Hotel knowledge agent</w:t>
            </w:r>
          </w:p>
          <w:p w14:paraId="059B5B02" w14:textId="77777777" w:rsidR="00CC7C0F" w:rsidRPr="005D3C6E" w:rsidRDefault="00000000">
            <w:pPr>
              <w:spacing w:after="40"/>
              <w:rPr>
                <w:lang w:val="sv-SE"/>
              </w:rPr>
            </w:pPr>
            <w:r>
              <w:rPr>
                <w:sz w:val="17"/>
              </w:rPr>
              <w:t xml:space="preserve">Agent </w:t>
            </w:r>
            <w:proofErr w:type="spellStart"/>
            <w:r>
              <w:rPr>
                <w:sz w:val="17"/>
              </w:rPr>
              <w:t>hanya</w:t>
            </w:r>
            <w:proofErr w:type="spellEnd"/>
            <w:r>
              <w:rPr>
                <w:sz w:val="17"/>
              </w:rPr>
              <w:t xml:space="preserve"> </w:t>
            </w:r>
            <w:proofErr w:type="spellStart"/>
            <w:r>
              <w:rPr>
                <w:sz w:val="17"/>
              </w:rPr>
              <w:t>mengetahui</w:t>
            </w:r>
            <w:proofErr w:type="spellEnd"/>
            <w:r>
              <w:rPr>
                <w:sz w:val="17"/>
              </w:rPr>
              <w:t xml:space="preserve"> </w:t>
            </w:r>
            <w:proofErr w:type="spellStart"/>
            <w:r>
              <w:rPr>
                <w:sz w:val="17"/>
              </w:rPr>
              <w:t>isi</w:t>
            </w:r>
            <w:proofErr w:type="spellEnd"/>
            <w:r>
              <w:rPr>
                <w:sz w:val="17"/>
              </w:rPr>
              <w:t xml:space="preserve"> file yang </w:t>
            </w:r>
            <w:proofErr w:type="spellStart"/>
            <w:r>
              <w:rPr>
                <w:sz w:val="17"/>
              </w:rPr>
              <w:t>diberikan</w:t>
            </w:r>
            <w:proofErr w:type="spellEnd"/>
            <w:r>
              <w:rPr>
                <w:sz w:val="17"/>
              </w:rPr>
              <w:t xml:space="preserve">. </w:t>
            </w:r>
            <w:r w:rsidRPr="005D3C6E">
              <w:rPr>
                <w:sz w:val="17"/>
                <w:lang w:val="sv-SE"/>
              </w:rPr>
              <w:t>Folder OneDrive perlu diperbarui agar rate dan informasi tetap akurat.</w:t>
            </w:r>
          </w:p>
        </w:tc>
      </w:tr>
    </w:tbl>
    <w:p w14:paraId="5C306177" w14:textId="77777777" w:rsidR="00CC7C0F" w:rsidRDefault="00000000">
      <w:pPr>
        <w:spacing w:before="400"/>
        <w:jc w:val="center"/>
      </w:pPr>
      <w:r>
        <w:rPr>
          <w:i/>
          <w:color w:val="5B6B7A"/>
        </w:rPr>
        <w:t>End of document</w:t>
      </w:r>
    </w:p>
    <w:sectPr w:rsidR="00CC7C0F" w:rsidSect="00034616">
      <w:headerReference w:type="default" r:id="rId11"/>
      <w:footerReference w:type="default" r:id="rId12"/>
      <w:pgSz w:w="12240" w:h="15840"/>
      <w:pgMar w:top="936" w:right="1008" w:bottom="936" w:left="1008"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09694" w14:textId="77777777" w:rsidR="00AE0AB2" w:rsidRDefault="00AE0AB2">
      <w:pPr>
        <w:spacing w:after="0" w:line="240" w:lineRule="auto"/>
      </w:pPr>
      <w:r>
        <w:separator/>
      </w:r>
    </w:p>
  </w:endnote>
  <w:endnote w:type="continuationSeparator" w:id="0">
    <w:p w14:paraId="16CF92C8" w14:textId="77777777" w:rsidR="00AE0AB2" w:rsidRDefault="00AE0A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C5452" w14:textId="77777777" w:rsidR="00CC7C0F" w:rsidRDefault="00000000">
    <w:pPr>
      <w:pStyle w:val="Footer"/>
      <w:jc w:val="right"/>
    </w:pPr>
    <w:r>
      <w:rPr>
        <w:color w:val="5B6B7A"/>
        <w:sz w:val="16"/>
      </w:rPr>
      <w:t>Source: seysnow.github.io/ai-learning-</w:t>
    </w:r>
    <w:proofErr w:type="spellStart"/>
    <w:r>
      <w:rPr>
        <w:color w:val="5B6B7A"/>
        <w:sz w:val="16"/>
      </w:rPr>
      <w:t>dmc</w:t>
    </w:r>
    <w:proofErr w:type="spellEnd"/>
    <w:proofErr w:type="gramStart"/>
    <w:r>
      <w:rPr>
        <w:color w:val="5B6B7A"/>
        <w:sz w:val="16"/>
      </w:rPr>
      <w:t>/  |</w:t>
    </w:r>
    <w:proofErr w:type="gramEnd"/>
    <w:r>
      <w:rPr>
        <w:color w:val="5B6B7A"/>
        <w:sz w:val="16"/>
      </w:rPr>
      <w:t xml:space="preserve">  Page </w:t>
    </w:r>
    <w:r>
      <w:fldChar w:fldCharType="begin"/>
    </w:r>
    <w:r>
      <w:instrText>PAGE</w:instrText>
    </w:r>
    <w:r>
      <w:fldChar w:fldCharType="separate"/>
    </w:r>
    <w:r w:rsidR="005D3C6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5F3F0" w14:textId="77777777" w:rsidR="00AE0AB2" w:rsidRDefault="00AE0AB2">
      <w:pPr>
        <w:spacing w:after="0" w:line="240" w:lineRule="auto"/>
      </w:pPr>
      <w:r>
        <w:separator/>
      </w:r>
    </w:p>
  </w:footnote>
  <w:footnote w:type="continuationSeparator" w:id="0">
    <w:p w14:paraId="1CEB4C89" w14:textId="77777777" w:rsidR="00AE0AB2" w:rsidRDefault="00AE0A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48173" w14:textId="77777777" w:rsidR="00CC7C0F" w:rsidRDefault="00000000">
    <w:pPr>
      <w:pStyle w:val="Header"/>
    </w:pPr>
    <w:r>
      <w:rPr>
        <w:color w:val="5B6B7A"/>
        <w:sz w:val="16"/>
      </w:rPr>
      <w:t>AI Learning Guideline - DMC Office Use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9727163">
    <w:abstractNumId w:val="8"/>
  </w:num>
  <w:num w:numId="2" w16cid:durableId="646974297">
    <w:abstractNumId w:val="6"/>
  </w:num>
  <w:num w:numId="3" w16cid:durableId="648096831">
    <w:abstractNumId w:val="5"/>
  </w:num>
  <w:num w:numId="4" w16cid:durableId="1624313914">
    <w:abstractNumId w:val="4"/>
  </w:num>
  <w:num w:numId="5" w16cid:durableId="232083156">
    <w:abstractNumId w:val="7"/>
  </w:num>
  <w:num w:numId="6" w16cid:durableId="793642567">
    <w:abstractNumId w:val="3"/>
  </w:num>
  <w:num w:numId="7" w16cid:durableId="1042242472">
    <w:abstractNumId w:val="2"/>
  </w:num>
  <w:num w:numId="8" w16cid:durableId="1532038151">
    <w:abstractNumId w:val="1"/>
  </w:num>
  <w:num w:numId="9" w16cid:durableId="2043896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AA3"/>
    <w:rsid w:val="00034616"/>
    <w:rsid w:val="0006063C"/>
    <w:rsid w:val="00081D0D"/>
    <w:rsid w:val="000C1631"/>
    <w:rsid w:val="0015074B"/>
    <w:rsid w:val="00172D3B"/>
    <w:rsid w:val="0028675A"/>
    <w:rsid w:val="0029639D"/>
    <w:rsid w:val="00326F90"/>
    <w:rsid w:val="005D3C6E"/>
    <w:rsid w:val="00650556"/>
    <w:rsid w:val="006A3214"/>
    <w:rsid w:val="007607B2"/>
    <w:rsid w:val="007E2625"/>
    <w:rsid w:val="009203A5"/>
    <w:rsid w:val="009F7EDA"/>
    <w:rsid w:val="00AA1D8D"/>
    <w:rsid w:val="00AE0AB2"/>
    <w:rsid w:val="00B47730"/>
    <w:rsid w:val="00BF3A29"/>
    <w:rsid w:val="00C77DB8"/>
    <w:rsid w:val="00CB0664"/>
    <w:rsid w:val="00CC7C0F"/>
    <w:rsid w:val="00CD64A8"/>
    <w:rsid w:val="00E512DA"/>
    <w:rsid w:val="00E948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F9DC6B"/>
  <w14:defaultImageDpi w14:val="300"/>
  <w15:docId w15:val="{4FD96140-5525-4ECA-B663-C5D3186E6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5" w:lineRule="auto"/>
    </w:pPr>
    <w:rPr>
      <w:rFonts w:ascii="Aptos" w:eastAsia="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5496"/>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B6B7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D3C6E"/>
    <w:rPr>
      <w:color w:val="0000FF" w:themeColor="hyperlink"/>
      <w:u w:val="single"/>
    </w:rPr>
  </w:style>
  <w:style w:type="character" w:styleId="UnresolvedMention">
    <w:name w:val="Unresolved Mention"/>
    <w:basedOn w:val="DefaultParagraphFont"/>
    <w:uiPriority w:val="99"/>
    <w:semiHidden/>
    <w:unhideWhenUsed/>
    <w:rsid w:val="005D3C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ysnow.github.io/ai-learning-dmc/"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10</Pages>
  <Words>2821</Words>
  <Characters>16080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AI Learning Guideline - Panduan Penggunaan Copilot untuk Operasional DMC</vt:lpstr>
    </vt:vector>
  </TitlesOfParts>
  <Manager/>
  <Company/>
  <LinksUpToDate>false</LinksUpToDate>
  <CharactersWithSpaces>18864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Learning Guideline - Panduan Penggunaan Copilot untuk Operasional DMC</dc:title>
  <dc:subject>Internal AI usage guideline based on AI Learning website</dc:subject>
  <dc:creator>OpenAI</dc:creator>
  <cp:keywords>AI, Copilot, Outlook, Calendar, Teams, Excel, DMC, guideline</cp:keywords>
  <dc:description>generated by python-docx</dc:description>
  <cp:lastModifiedBy>YOUSSEF KHALED MOHAMED ELELIMI</cp:lastModifiedBy>
  <cp:revision>13</cp:revision>
  <dcterms:created xsi:type="dcterms:W3CDTF">2026-05-14T07:18:00Z</dcterms:created>
  <dcterms:modified xsi:type="dcterms:W3CDTF">2026-05-15T07:13:00Z</dcterms:modified>
  <cp:category/>
</cp:coreProperties>
</file>